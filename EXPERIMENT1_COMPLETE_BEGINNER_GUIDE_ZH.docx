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B07A00"/>
          <w:sz w:val="21"/>
        </w:rPr>
        <w:t>RESEARCH FIELD GUIDE · 核查版</w:t>
      </w:r>
    </w:p>
    <w:p>
      <w:pPr>
        <w:pStyle w:val="Title"/>
      </w:pPr>
      <w:r>
        <w:t>从 Proposal 到 Experiment 1 全部版本</w:t>
      </w:r>
    </w:p>
    <w:p>
      <w:pPr>
        <w:pStyle w:val="Subtitle"/>
      </w:pPr>
      <w:r>
        <w:t>零 ML 基础完整入门</w:t>
      </w:r>
    </w:p>
    <w:p>
      <w:pPr>
        <w:spacing w:after="1080"/>
        <w:jc w:val="center"/>
      </w:pPr>
      <w:r>
        <w:rPr>
          <w:rFonts w:ascii="Arial Unicode MS" w:hAnsi="Arial Unicode MS" w:eastAsia="Arial Unicode MS" w:cs="Arial Unicode MS"/>
          <w:color w:val="666666"/>
          <w:sz w:val="22"/>
        </w:rPr>
        <w:t>研究问题 · 实验设计 · 所有运行版本 · 真实结果 · 下一步决策</w:t>
      </w:r>
    </w:p>
    <w:p>
      <w:pPr>
        <w:spacing w:before="200" w:after="840" w:line="312" w:lineRule="auto"/>
        <w:ind w:left="605" w:right="605"/>
        <w:shd w:fill="F4F6F9"/>
        <w:pBdr>
          <w:left w:val="single" w:sz="18" w:space="6" w:color="2E74B5"/>
        </w:pBdr>
      </w:pPr>
      <w:r>
        <w:rPr>
          <w:rFonts w:ascii="Arial Unicode MS" w:hAnsi="Arial Unicode MS" w:eastAsia="Arial Unicode MS" w:cs="Arial Unicode MS"/>
          <w:sz w:val="22"/>
        </w:rPr>
        <w:t>读完目标：即使没有机器学习背景，也能准确解释 proposal 想检验什么、pilot 实际测了什么、每个版本为何出现，以及哪些结论现在仍然不能说。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Aaron Wang · Algoverse AI Research Program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666666"/>
          <w:sz w:val="19"/>
        </w:rPr>
        <w:t>更新至 2026-07-19 · 基于正式 proposal、冻结配置与 run artifacts 核查</w:t>
      </w:r>
    </w:p>
    <w:p>
      <w:r>
        <w:br w:type="page"/>
      </w:r>
    </w:p>
    <w:p>
      <w:pPr>
        <w:pStyle w:val="Heading1"/>
        <w:pageBreakBefore w:val="0"/>
      </w:pPr>
      <w:r>
        <w:t>阅读导航</w:t>
      </w:r>
    </w:p>
    <w:p>
      <w:r>
        <w:rPr>
          <w:rFonts w:ascii="Arial Unicode MS" w:hAnsi="Arial Unicode MS" w:eastAsia="Arial Unicode MS" w:cs="Arial Unicode MS"/>
          <w:sz w:val="22"/>
        </w:rPr>
        <w:t>推荐第一次阅读按 1 → 2 → 5 → 6 → 9 → 12 → 15；需要查术语时直接跳到第十七篇。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第一篇：一页看懂全项目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第二篇：Proposal 从零讲起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第三篇：ML 基础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第四篇：Q 与 dashboard 指标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第五篇：Original Experiment 1 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第六篇：早期所有版本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第七篇：Pilot 证据边界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第八篇：Experiment 1.5 的动机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第九篇：Experiment 1.5 v1/v2/v3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第十篇：Experiment 1.5.1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第十一篇：Experiment 1.6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第十二篇：完整版本地图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第十三篇：常见误读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第十四篇：如何检查 run 目录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第十五篇：当前知识边界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第十六篇：零基础 FAQ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第十七篇：术语速查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第十八篇：来源与文档地图</w:t>
      </w: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读这份文档前，先知道三件事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1. 这是核查后的新版，不是旧进度的重复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工作区原来已经有一份 </w:t>
      </w:r>
      <w:r>
        <w:rPr>
          <w:rFonts w:ascii="Arial Unicode MS" w:hAnsi="Arial Unicode MS" w:eastAsia="Arial Unicode MS" w:cs="Arial Unicode MS"/>
          <w:color w:val="1F4D78"/>
          <w:sz w:val="21"/>
        </w:rPr>
        <w:t>EXP1_VERSIONS_ZERO_TO_ONE_ZH.md</w:t>
      </w:r>
      <w:r>
        <w:rPr>
          <w:rFonts w:ascii="Arial Unicode MS" w:hAnsi="Arial Unicode MS" w:eastAsia="Arial Unicode MS" w:cs="Arial Unicode MS"/>
        </w:rPr>
        <w:t>，它对 pilot 的 Mac、Windows 和 Stage-B seed repeat 讲得比较清楚，但停在 2026-07-18 的状态：当时它仍写着 Experiment 1.5 “正式 CUDA run 尚未开始”。现在这已经不符合事实。</w:t>
      </w:r>
    </w:p>
    <w:p>
      <w:r>
        <w:rPr>
          <w:rFonts w:ascii="Arial Unicode MS" w:hAnsi="Arial Unicode MS" w:eastAsia="Arial Unicode MS" w:cs="Arial Unicode MS"/>
        </w:rPr>
        <w:t>本新版补齐并核查了：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正式 proposal 的完整研究逻辑，而不只讲 pilot；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proposal 与 pilot 的区别；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pilot 的 Mac / Windows v1 / Windows v2 / Stage-B seed repeat；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Experiment 1.5 的原计划、v1、v2、v3、float32 测量恢复和完整结果；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已冻结但尚未正式执行的 Experiment 1.5.1；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必须等团队批准才可启动的 Experiment 1.6；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每个版本“为什么存在”“只改了什么”“能说明什么”“不能说明什么”。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2. 文中用四种状态标签，防止把计划当结果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b/>
        </w:rPr>
        <w:t>【正式规格】</w:t>
      </w:r>
      <w:r>
        <w:rPr>
          <w:rFonts w:ascii="Arial Unicode MS" w:hAnsi="Arial Unicode MS" w:eastAsia="Arial Unicode MS" w:cs="Arial Unicode MS"/>
        </w:rPr>
        <w:t xml:space="preserve">：来自 </w:t>
      </w:r>
      <w:r>
        <w:rPr>
          <w:rFonts w:ascii="Arial Unicode MS" w:hAnsi="Arial Unicode MS" w:eastAsia="Arial Unicode MS" w:cs="Arial Unicode MS"/>
          <w:color w:val="1F4D78"/>
          <w:sz w:val="21"/>
        </w:rPr>
        <w:t>team_doc/proposal_v3.1_formal.docx</w:t>
      </w:r>
      <w:r>
        <w:rPr>
          <w:rFonts w:ascii="Arial Unicode MS" w:hAnsi="Arial Unicode MS" w:eastAsia="Arial Unicode MS" w:cs="Arial Unicode MS"/>
        </w:rPr>
        <w:t>，是项目长线目标。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【预注册计划】</w:t>
      </w:r>
      <w:r>
        <w:rPr>
          <w:rFonts w:ascii="Arial Unicode MS" w:hAnsi="Arial Unicode MS" w:eastAsia="Arial Unicode MS" w:cs="Arial Unicode MS"/>
        </w:rPr>
        <w:t>：运行前冻结的设计；表示“打算怎么判”，不表示已经跑出结果。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【已完成事实】</w:t>
      </w:r>
      <w:r>
        <w:rPr>
          <w:rFonts w:ascii="Arial Unicode MS" w:hAnsi="Arial Unicode MS" w:eastAsia="Arial Unicode MS" w:cs="Arial Unicode MS"/>
        </w:rPr>
        <w:t>：已经有 run 目录、JSON/CSV、checkpoint 或安全停止证据。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【描述性解释】</w:t>
      </w:r>
      <w:r>
        <w:rPr>
          <w:rFonts w:ascii="Arial Unicode MS" w:hAnsi="Arial Unicode MS" w:eastAsia="Arial Unicode MS" w:cs="Arial Unicode MS"/>
        </w:rPr>
        <w:t>：根据已完成数据作出的辅助理解；不是预注册主结论，也不是因果证明。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3. 最重要的措辞红线</w:t>
      </w:r>
    </w:p>
    <w:p>
      <w:r>
        <w:rPr>
          <w:rFonts w:ascii="Arial Unicode MS" w:hAnsi="Arial Unicode MS" w:eastAsia="Arial Unicode MS" w:cs="Arial Unicode MS"/>
        </w:rPr>
        <w:t>不能把结果写成“RLVR 降低了模型的一般学习能力”。项目能严谨测量的是：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 Unicode MS" w:hAnsi="Arial Unicode MS" w:eastAsia="Arial Unicode MS" w:cs="Arial Unicode MS"/>
        </w:rPr>
        <w:t>在预先固定的新任务、数据、算法、更新步数和基线下，一个 Stage-A checkpoint 在相同预算内还能改善多少。</w:t>
      </w:r>
    </w:p>
    <w:p>
      <w:r>
        <w:rPr>
          <w:rFonts w:ascii="Arial Unicode MS" w:hAnsi="Arial Unicode MS" w:eastAsia="Arial Unicode MS" w:cs="Arial Unicode MS"/>
        </w:rPr>
        <w:t xml:space="preserve">这叫 </w:t>
      </w:r>
      <w:r>
        <w:rPr>
          <w:rFonts w:ascii="Arial Unicode MS" w:hAnsi="Arial Unicode MS" w:eastAsia="Arial Unicode MS" w:cs="Arial Unicode MS"/>
          <w:b/>
        </w:rPr>
        <w:t>fixed-budget future adaptability（固定预算未来适应量）</w:t>
      </w:r>
      <w:r>
        <w:rPr>
          <w:rFonts w:ascii="Arial Unicode MS" w:hAnsi="Arial Unicode MS" w:eastAsia="Arial Unicode MS" w:cs="Arial Unicode MS"/>
        </w:rPr>
        <w:t>。它是具体可测量的量，不是“学习能力”这个模糊大词。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第一篇：先用一页看懂全项目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66139"/>
            <wp:docPr id="1" name="Picture 1" descr="图 1　从正式 proposal 到后续实验的关系。1.5.1 与 1.6 是不同问题的两条分支。" title="研究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　从正式 proposal 到后续实验的关系。1.5.1 与 1.6 是不同问题的两条分支。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1.1 研究问题的大白话版本</w:t>
      </w:r>
    </w:p>
    <w:p>
      <w:r>
        <w:rPr>
          <w:rFonts w:ascii="Arial Unicode MS" w:hAnsi="Arial Unicode MS" w:eastAsia="Arial Unicode MS" w:cs="Arial Unicode MS"/>
        </w:rPr>
        <w:t>想象一个学生分阶段学习：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</w:rPr>
        <w:t>第一阶段学数学 A；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</w:rPr>
        <w:t>第二阶段再学逻辑 B；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</w:rPr>
        <w:t>老师最怕的不是第一阶段成绩差，而是第一阶段看起来一切正常，第二阶段却突然怎么教都不再进步；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</w:rPr>
        <w:t>如果只能等第二阶段成绩曲线变平后才发现，第二阶段的时间和算力已经花掉了；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</w:rPr>
        <w:t>团队想在第一阶段进行中给模型做“内部体检”，看体检指标 Q 能否提前预警后面会不会失速；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</w:rPr>
        <w:t>还要证明这项体检比训练员已经在看的 reward、KL、gradient norm、entropy 等仪表更早或更准。</w:t>
      </w:r>
    </w:p>
    <w:p>
      <w:r>
        <w:rPr>
          <w:rFonts w:ascii="Arial Unicode MS" w:hAnsi="Arial Unicode MS" w:eastAsia="Arial Unicode MS" w:cs="Arial Unicode MS"/>
        </w:rPr>
        <w:t>这就是 proposal 标题 “Seeing the Stall Coming” 的意思：</w:t>
      </w:r>
      <w:r>
        <w:rPr>
          <w:rFonts w:ascii="Arial Unicode MS" w:hAnsi="Arial Unicode MS" w:eastAsia="Arial Unicode MS" w:cs="Arial Unicode MS"/>
          <w:b/>
        </w:rPr>
        <w:t>在失速真正显现以前，看见它要来了。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1.2 一条最短的研究链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Stage A 训练中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 每隔一段时间保存 checkpoint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v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对每个 checkpoint 测内部指标 Q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 再从每个 checkpoint 出发，用完全相同预算学习新任务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v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得到“固定预算适应量”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 检查 Q 是否与未来适应量/失速标签有关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v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再与 reward / KL / grad norm / entropy 比较谁更早预警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1.3 Experiment 1 在整项研究里的位置</w:t>
      </w:r>
    </w:p>
    <w:p>
      <w:r>
        <w:rPr>
          <w:rFonts w:ascii="Arial Unicode MS" w:hAnsi="Arial Unicode MS" w:eastAsia="Arial Unicode MS" w:cs="Arial Unicode MS"/>
        </w:rPr>
        <w:t>Experiment 1 不是整篇 proposal 的最终实验，而是一个 0.5B 小模型 pilot：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先证明代码、数据、指标、存档、适应和分析能端到端工作；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看 Q 是否会在训练中移动；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粗略看 Q 与固定预算适应量是否相关；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找出正式实验之前最危险的工程与统计问题；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用本地硬件估算正式实验成本，尽量不消耗 Colab 预算。</w:t>
      </w:r>
    </w:p>
    <w:p>
      <w:r>
        <w:rPr>
          <w:rFonts w:ascii="Arial Unicode MS" w:hAnsi="Arial Unicode MS" w:eastAsia="Arial Unicode MS" w:cs="Arial Unicode MS"/>
        </w:rPr>
        <w:t>它不是：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一个已经训练好的 stall detector；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proposal 要求的 ≥30 个独立 stage-transition 语料；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一个能证明因果关系的实验；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一个能代表 1.5B–3B 模型、所有任务家族或所有 RLVR 配方的结论。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1.4 截至 2026-07-19 的一句话结论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【已完成事实】管线和 Q 测量已经被反复验证；早期中深层 effective-rank 压缩在多条健康 run 中复现；温和剂量下没有观察到持续的固定预算适应力下降；高剂量 </w:t>
      </w:r>
      <w:r>
        <w:rPr>
          <w:rFonts w:ascii="Arial Unicode MS" w:hAnsi="Arial Unicode MS" w:eastAsia="Arial Unicode MS" w:cs="Arial Unicode MS"/>
          <w:color w:val="1F4D78"/>
          <w:sz w:val="21"/>
        </w:rPr>
        <w:t>lr=1e-5, beta=0</w:t>
      </w:r>
      <w:r>
        <w:rPr>
          <w:rFonts w:ascii="Arial Unicode MS" w:hAnsi="Arial Unicode MS" w:eastAsia="Arial Unicode MS" w:cs="Arial Unicode MS"/>
        </w:rPr>
        <w:t xml:space="preserve"> 会在约 55 步内发生真实策略崩溃；Experiment 1.5 把 outcome 噪声显著压低，但也实锤了 GSM8K→SVAMP 的迁移/天花板混杂。</w:t>
      </w:r>
      <w:r>
        <w:rPr>
          <w:rFonts w:ascii="Arial Unicode MS" w:hAnsi="Arial Unicode MS" w:eastAsia="Arial Unicode MS" w:cs="Arial Unicode MS"/>
          <w:b/>
        </w:rPr>
        <w:t>因此 RQ1 尚未被干净回答，下一步要么密集取证崩溃前 Q（1.5.1），要么寻找“不崩但能留下持久变化”的中间剂量（1.6）。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第二篇：Proposal 从零讲起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2.1 什么是语言模型</w:t>
      </w:r>
    </w:p>
    <w:p>
      <w:r>
        <w:rPr>
          <w:rFonts w:ascii="Arial Unicode MS" w:hAnsi="Arial Unicode MS" w:eastAsia="Arial Unicode MS" w:cs="Arial Unicode MS"/>
        </w:rPr>
        <w:t>语言模型可以先理解成一台“根据前文猜下一个 token”的机器。token 不是严格等于一个汉字或一个英文单词，而是模型内部切分文本的基本单位。</w:t>
      </w:r>
    </w:p>
    <w:p>
      <w:r>
        <w:rPr>
          <w:rFonts w:ascii="Arial Unicode MS" w:hAnsi="Arial Unicode MS" w:eastAsia="Arial Unicode MS" w:cs="Arial Unicode MS"/>
        </w:rPr>
        <w:t>模型内部有大量参数（parameter，也常叫 weight，权重）。每个参数就是一个数字。Qwen2.5-0.5B 大约有 5 亿个这样的数字。训练不是把答案文件直接塞进模型，而是反复做以下循环：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</w:rPr>
        <w:t>给模型输入问题；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</w:rPr>
        <w:t>模型产生输出；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</w:rPr>
        <w:t>用某种规则判断输出好不好；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</w:rPr>
        <w:t>算出每个参数应当朝哪个方向改变；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</w:rPr>
        <w:t>把参数移动一点；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</w:rPr>
        <w:t>重复很多次。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2.2 什么是多阶段训练</w:t>
      </w:r>
    </w:p>
    <w:p>
      <w:r>
        <w:rPr>
          <w:rFonts w:ascii="Arial Unicode MS" w:hAnsi="Arial Unicode MS" w:eastAsia="Arial Unicode MS" w:cs="Arial Unicode MS"/>
        </w:rPr>
        <w:t>现实中的后训练往往不只做一次：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Stage A：先针对数学推理训练；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Stage B：再针对逻辑推理训练；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未来还可能有 Stage C。</w:t>
      </w:r>
    </w:p>
    <w:p>
      <w:r>
        <w:rPr>
          <w:rFonts w:ascii="Arial Unicode MS" w:hAnsi="Arial Unicode MS" w:eastAsia="Arial Unicode MS" w:cs="Arial Unicode MS"/>
        </w:rPr>
        <w:t>多阶段训练的风险是：Stage A 可能提高了眼前任务表现，却把模型带到一种对后续训练不友好的内部状态。这个状态不能只靠“Stage A reward 还在涨”来排除。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2.3 plasticity、forgetting、diversity collapse、stall 不是同一个词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Plasticity（可塑性）</w:t>
      </w:r>
    </w:p>
    <w:p>
      <w:r>
        <w:rPr>
          <w:rFonts w:ascii="Arial Unicode MS" w:hAnsi="Arial Unicode MS" w:eastAsia="Arial Unicode MS" w:cs="Arial Unicode MS"/>
        </w:rPr>
        <w:t>模型继续从新数据中改变、拟合新目标的能力。它是一个概念，不存在全领域公认的唯一标量。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Catastrophic forgetting（灾难性遗忘）</w:t>
      </w:r>
    </w:p>
    <w:p>
      <w:r>
        <w:rPr>
          <w:rFonts w:ascii="Arial Unicode MS" w:hAnsi="Arial Unicode MS" w:eastAsia="Arial Unicode MS" w:cs="Arial Unicode MS"/>
        </w:rPr>
        <w:t>学新任务时把旧任务能力忘掉。它问的是“以前会的还会不会”。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Reduced future adaptability（未来适应量下降）</w:t>
      </w:r>
    </w:p>
    <w:p>
      <w:r>
        <w:rPr>
          <w:rFonts w:ascii="Arial Unicode MS" w:hAnsi="Arial Unicode MS" w:eastAsia="Arial Unicode MS" w:cs="Arial Unicode MS"/>
        </w:rPr>
        <w:t>给相同的新任务和相同预算，某个 checkpoint 的改善量比基线小。它问的是“相同训练预算内还能进步多少”。这是本项目在 pilot 中真正测的东西。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Diversity collapse（多样性坍缩）</w:t>
      </w:r>
    </w:p>
    <w:p>
      <w:r>
        <w:rPr>
          <w:rFonts w:ascii="Arial Unicode MS" w:hAnsi="Arial Unicode MS" w:eastAsia="Arial Unicode MS" w:cs="Arial Unicode MS"/>
        </w:rPr>
        <w:t>模型对同一道题采样很多次时，解法越来越单一；可以用 pass@k、输出熵等描述。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Multi-stage stall（多阶段失速）</w:t>
      </w:r>
    </w:p>
    <w:p>
      <w:r>
        <w:rPr>
          <w:rFonts w:ascii="Arial Unicode MS" w:hAnsi="Arial Unicode MS" w:eastAsia="Arial Unicode MS" w:cs="Arial Unicode MS"/>
        </w:rPr>
        <w:t>后续 Stage B 相对自己的起点几乎不再改善，而且明显落后于“从头直接训练 Stage B、同预算”的参考运行。</w:t>
      </w:r>
    </w:p>
    <w:p>
      <w:r>
        <w:rPr>
          <w:rFonts w:ascii="Arial Unicode MS" w:hAnsi="Arial Unicode MS" w:eastAsia="Arial Unicode MS" w:cs="Arial Unicode MS"/>
        </w:rPr>
        <w:t>这些现象可能有关，但不能互相替代。比如 effective rank 下降不自动等于“学习能力下降”，Stage-B delta 变小也可能只是因为起点已经很高、没有上涨空间。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2.4 Proposal 的四个研究问题</w:t>
      </w:r>
    </w:p>
    <w:p>
      <w:r>
        <w:rPr>
          <w:rFonts w:ascii="Arial Unicode MS" w:hAnsi="Arial Unicode MS" w:eastAsia="Arial Unicode MS" w:cs="Arial Unicode MS"/>
        </w:rPr>
        <w:t>【正式规格】正式 proposal 把问题分成四层：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/>
        </w:rPr>
        <w:t>存在/相关（RQ1）</w:t>
      </w:r>
      <w:r>
        <w:rPr>
          <w:rFonts w:ascii="Arial Unicode MS" w:hAnsi="Arial Unicode MS" w:eastAsia="Arial Unicode MS" w:cs="Arial Unicode MS"/>
        </w:rPr>
        <w:t>：RLVR 过程中是否出现可测的 Q 变化？Q 是否与后续 stall 或固定预算结果有关？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/>
        </w:rPr>
        <w:t>检测（RQ2）</w:t>
      </w:r>
      <w:r>
        <w:rPr>
          <w:rFonts w:ascii="Arial Unicode MS" w:hAnsi="Arial Unicode MS" w:eastAsia="Arial Unicode MS" w:cs="Arial Unicode MS"/>
        </w:rPr>
        <w:t>：只用早期信息，Q 能不能在最终准确率暴露问题前预测下一阶段会不会 stall？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/>
        </w:rPr>
        <w:t>正面对决（RQ3）</w:t>
      </w:r>
      <w:r>
        <w:rPr>
          <w:rFonts w:ascii="Arial Unicode MS" w:hAnsi="Arial Unicode MS" w:eastAsia="Arial Unicode MS" w:cs="Arial Unicode MS"/>
        </w:rPr>
        <w:t>：Q 是否比 reward plateau、累计 KL、gradient norm 更早或更可靠？这是项目最关键的实用性判断。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/>
        </w:rPr>
        <w:t>机制/有效性（RQ4）</w:t>
      </w:r>
      <w:r>
        <w:rPr>
          <w:rFonts w:ascii="Arial Unicode MS" w:hAnsi="Arial Unicode MS" w:eastAsia="Arial Unicode MS" w:cs="Arial Unicode MS"/>
        </w:rPr>
        <w:t>：Q 真的是共同的 capacity-loss 信号，还是只在反映任务专门化、训练步数、难度变化等混杂？需要 mediation、控制实验和 intervention 来区分。</w:t>
      </w:r>
    </w:p>
    <w:p>
      <w:r>
        <w:rPr>
          <w:rFonts w:ascii="Arial Unicode MS" w:hAnsi="Arial Unicode MS" w:eastAsia="Arial Unicode MS" w:cs="Arial Unicode MS"/>
        </w:rPr>
        <w:t>Experiment 1 主要服务 RQ1，而且只是缩小版。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2.5 Proposal 的五个任务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Task 1：造出有 stall 和没有 stall 的 run 语料库</w:t>
      </w:r>
    </w:p>
    <w:p>
      <w:r>
        <w:rPr>
          <w:rFonts w:ascii="Arial Unicode MS" w:hAnsi="Arial Unicode MS" w:eastAsia="Arial Unicode MS" w:cs="Arial Unicode MS"/>
        </w:rPr>
        <w:t>扫描多个旋钮：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KL 系数 beta：0、小、大；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全参数微调 full fine-tune 与 LoRA；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短训练与 prolonged 长训练；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math→logic 与 logic→math 的 stage order；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至少 3 个随机种子。</w:t>
      </w:r>
    </w:p>
    <w:p>
      <w:r>
        <w:rPr>
          <w:rFonts w:ascii="Arial Unicode MS" w:hAnsi="Arial Unicode MS" w:eastAsia="Arial Unicode MS" w:cs="Arial Unicode MS"/>
        </w:rPr>
        <w:t>危险角落预计是：小模型、全参数、beta=0、长训练。温和角落预计是：较大 beta、LoRA、短训练。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Task 2：同时记录 Q 和普通 dashboard</w:t>
      </w:r>
    </w:p>
    <w:p>
      <w:r>
        <w:rPr>
          <w:rFonts w:ascii="Arial Unicode MS" w:hAnsi="Arial Unicode MS" w:eastAsia="Arial Unicode MS" w:cs="Arial Unicode MS"/>
        </w:rPr>
        <w:t>Q 包括 effective rank、dormant fraction；便宜的辅助量包括 weight norm、gradient norm；dashboard 包括 reward 曲线、KL、梯度范数等。所有 Q 必须在固定 probe、eval mode、固定 dtype 和固定层上测。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Task 3：训练并评估 stall detector</w:t>
      </w:r>
    </w:p>
    <w:p>
      <w:r>
        <w:rPr>
          <w:rFonts w:ascii="Arial Unicode MS" w:hAnsi="Arial Unicode MS" w:eastAsia="Arial Unicode MS" w:cs="Arial Unicode MS"/>
        </w:rPr>
        <w:t>输入是“早期特征 + 最终 stall 标签”，输出是一个预测器。评估时必须按 run 划分训练/测试，不能把同一条 run 的早期 step 放训练集、晚期 step 放测试集，否则会泄漏。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Task 4：机制和排除混杂</w:t>
      </w:r>
    </w:p>
    <w:p>
      <w:r>
        <w:rPr>
          <w:rFonts w:ascii="Arial Unicode MS" w:hAnsi="Arial Unicode MS" w:eastAsia="Arial Unicode MS" w:cs="Arial Unicode MS"/>
        </w:rPr>
        <w:t>检查 Q 是否中介 beta、训练时长、adaptation 类型对 stall 的影响；再用 task distance、stage order、compute-matched control、equal-accuracy control、relearning battery 排除“只是任务更像/更难”或“只是多训练了几步”。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Task 5：从预测走向控制</w:t>
      </w:r>
    </w:p>
    <w:p>
      <w:r>
        <w:rPr>
          <w:rFonts w:ascii="Arial Unicode MS" w:hAnsi="Arial Unicode MS" w:eastAsia="Arial Unicode MS" w:cs="Arial Unicode MS"/>
        </w:rPr>
        <w:t>尝试 L2-Init 或 ReDo-style dormant reset 等 capacity-preserving intervention。如果直接保护 Q 后 stall 也减少，才是比相关更强的因果证据。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2.6 正式 proposal 如何定义 stall</w:t>
      </w:r>
    </w:p>
    <w:p>
      <w:r>
        <w:rPr>
          <w:rFonts w:ascii="Arial Unicode MS" w:hAnsi="Arial Unicode MS" w:eastAsia="Arial Unicode MS" w:cs="Arial Unicode MS"/>
        </w:rPr>
        <w:t>这是 pilot 与最终论文最容易混淆的一点。</w:t>
      </w:r>
    </w:p>
    <w:p>
      <w:r>
        <w:rPr>
          <w:rFonts w:ascii="Arial Unicode MS" w:hAnsi="Arial Unicode MS" w:eastAsia="Arial Unicode MS" w:cs="Arial Unicode MS"/>
        </w:rPr>
        <w:t>【正式规格】对 Stage B，先计算：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r =（staged run 在 Stage B 结束时的准确率 - 它开始 Stage B 时的准确率）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/（from-scratch reference 在同预算下的结束准确率 - staged run 的 Stage-B 起点准确率）</w:t>
      </w:r>
    </w:p>
    <w:p>
      <w:r>
        <w:rPr>
          <w:rFonts w:ascii="Arial Unicode MS" w:hAnsi="Arial Unicode MS" w:eastAsia="Arial Unicode MS" w:cs="Arial Unicode MS"/>
        </w:rPr>
        <w:t>直觉：分母是“同预算下理论参考能涨多少”，分子是“经过 Stage A 的模型实际涨了多少”。如果只实现了参考提升的一小部分，就可能 stall。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</w:rPr>
        <w:t>主阈值：</w:t>
      </w:r>
      <w:r>
        <w:rPr>
          <w:rFonts w:ascii="Arial Unicode MS" w:hAnsi="Arial Unicode MS" w:eastAsia="Arial Unicode MS" w:cs="Arial Unicode MS"/>
          <w:color w:val="1F4D78"/>
          <w:sz w:val="21"/>
        </w:rPr>
        <w:t>r &lt; 0.5</w:t>
      </w:r>
      <w:r>
        <w:rPr>
          <w:rFonts w:ascii="Arial Unicode MS" w:hAnsi="Arial Unicode MS" w:eastAsia="Arial Unicode MS" w:cs="Arial Unicode MS"/>
        </w:rPr>
        <w:t xml:space="preserve"> 判 stall；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必做敏感性分析：阈值 0.4、0.6；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from-scratch reference 必须使用相同 Stage-B 预算和设置。</w:t>
      </w:r>
    </w:p>
    <w:p>
      <w:r>
        <w:rPr>
          <w:rFonts w:ascii="Arial Unicode MS" w:hAnsi="Arial Unicode MS" w:eastAsia="Arial Unicode MS" w:cs="Arial Unicode MS"/>
          <w:b/>
        </w:rPr>
        <w:t>Pilot 没有实现这个正式 stall label。</w:t>
      </w:r>
      <w:r>
        <w:rPr>
          <w:rFonts w:ascii="Arial Unicode MS" w:hAnsi="Arial Unicode MS" w:eastAsia="Arial Unicode MS" w:cs="Arial Unicode MS"/>
        </w:rPr>
        <w:t xml:space="preserve"> Pilot 使用的是每个 checkpoint 的：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svamp_delta = 适应 50 步后的准确率 - 适应前准确率</w:t>
      </w:r>
    </w:p>
    <w:p>
      <w:r>
        <w:rPr>
          <w:rFonts w:ascii="Arial Unicode MS" w:hAnsi="Arial Unicode MS" w:eastAsia="Arial Unicode MS" w:cs="Arial Unicode MS"/>
        </w:rPr>
        <w:t>所以 pilot 研究的是 checkpoint-level adaptability proxy，不是正式的二分类 stall detector。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2.7 正式 detector 怎么判断“成功”</w:t>
      </w:r>
    </w:p>
    <w:p>
      <w:r>
        <w:rPr>
          <w:rFonts w:ascii="Arial Unicode MS" w:hAnsi="Arial Unicode MS" w:eastAsia="Arial Unicode MS" w:cs="Arial Unicode MS"/>
        </w:rPr>
        <w:t>【正式规格】在未见过的 held-out runs 上：</w:t>
      </w:r>
    </w:p>
    <w:p>
      <w:pPr>
        <w:numPr>
          <w:ilvl w:val="0"/>
          <w:numId w:val="15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AUROC(Q) &gt; 0.7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5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AUROC(Q)</w:t>
      </w:r>
      <w:r>
        <w:rPr>
          <w:rFonts w:ascii="Arial Unicode MS" w:hAnsi="Arial Unicode MS" w:eastAsia="Arial Unicode MS" w:cs="Arial Unicode MS"/>
        </w:rPr>
        <w:t xml:space="preserve"> 高于最好的 dashboard baseline；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固定 recall=0.8 时，Q 的平均提前量比最佳 dashboard 至少多出 stage 长度的 10%；</w:t>
      </w:r>
    </w:p>
    <w:p>
      <w:pPr>
        <w:numPr>
          <w:ilvl w:val="0"/>
          <w:numId w:val="15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还要报告 AUPRC 和 calibration；proposal 规定 held-out run 上 </w:t>
      </w:r>
      <w:r>
        <w:rPr>
          <w:rFonts w:ascii="Arial Unicode MS" w:hAnsi="Arial Unicode MS" w:eastAsia="Arial Unicode MS" w:cs="Arial Unicode MS"/>
          <w:color w:val="1F4D78"/>
          <w:sz w:val="21"/>
        </w:rPr>
        <w:t>ECE &lt; 0.1</w:t>
      </w:r>
      <w:r>
        <w:rPr>
          <w:rFonts w:ascii="Arial Unicode MS" w:hAnsi="Arial Unicode MS" w:eastAsia="Arial Unicode MS" w:cs="Arial Unicode MS"/>
        </w:rPr>
        <w:t xml:space="preserve"> 才算校准良好。</w:t>
      </w:r>
    </w:p>
    <w:p>
      <w:r>
        <w:rPr>
          <w:rFonts w:ascii="Arial Unicode MS" w:hAnsi="Arial Unicode MS" w:eastAsia="Arial Unicode MS" w:cs="Arial Unicode MS"/>
        </w:rPr>
        <w:t>其中第 3 条“提前多少”是 load-bearing result。若 Q 只和 reward 同时报警，它可能有解释价值，但没有节省算力的核心价值。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2.8 Proposal 的正式规模与 pilot 的差距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746"/>
        <w:gridCol w:w="3766"/>
        <w:gridCol w:w="3848"/>
      </w:tblGrid>
      <w:tr>
        <w:trPr>
          <w:tblHeader w:val="true"/>
        </w:trP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正式 proposal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Experiment 1 pilot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主要模型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1.5B–3B；第二模型家族用于扩展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Qwen2.5-0.5B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 顺序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GSM8K↔ProntoQA，数学与逻辑双方向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GSM8K→SVAMP，都是数学文字题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样本单位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≥30 个独立 stage-transition，按 run 留出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同一 Stage-A 轨迹上的 5 或 6 个 checkpoint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训练旋钮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beta、full-FT/LoRA、时长、顺序、seeds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基本固定 beta=0、full-FT、小模型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outcome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from-scratch 参照下的 stall label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50-step SVAMP delta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最终分析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AUROC/AUPRC、校准、lead time、bake-off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Spearman 相关和轨迹描述</w:t>
            </w:r>
          </w:p>
        </w:tc>
      </w:tr>
      <w:tr>
        <w:tc>
          <w:tcPr>
            <w:tcW w:type="dxa" w:w="1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因果性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mediation + intervention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没有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 w:cs="Arial Unicode MS"/>
        </w:rPr>
        <w:t>因此，pilot 的作用是“校准测量仪、找到剂量和噪声问题”，不是提前宣布 proposal 成功或失败。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第三篇：读懂 Experiment 1 所需的 ML 基础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 数据集、train、eval、probe 各是什么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Train set</w:t>
      </w:r>
      <w:r>
        <w:rPr>
          <w:rFonts w:ascii="Arial Unicode MS" w:hAnsi="Arial Unicode MS" w:eastAsia="Arial Unicode MS" w:cs="Arial Unicode MS"/>
        </w:rPr>
        <w:t>：允许训练算法使用、会影响权重的数据。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Eval set</w:t>
      </w:r>
      <w:r>
        <w:rPr>
          <w:rFonts w:ascii="Arial Unicode MS" w:hAnsi="Arial Unicode MS" w:eastAsia="Arial Unicode MS" w:cs="Arial Unicode MS"/>
        </w:rPr>
        <w:t>：只用来考试，不用于更新权重。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Probe set</w:t>
      </w:r>
      <w:r>
        <w:rPr>
          <w:rFonts w:ascii="Arial Unicode MS" w:hAnsi="Arial Unicode MS" w:eastAsia="Arial Unicode MS" w:cs="Arial Unicode MS"/>
        </w:rPr>
        <w:t>：专门拿来测内部激活的固定输入。它不一定要生成答案；只需做前向计算。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Frozen split</w:t>
      </w:r>
      <w:r>
        <w:rPr>
          <w:rFonts w:ascii="Arial Unicode MS" w:hAnsi="Arial Unicode MS" w:eastAsia="Arial Unicode MS" w:cs="Arial Unicode MS"/>
        </w:rPr>
        <w:t>：题目 ID 在运行前固定并保存。不同 checkpoint 必须面对同一批题，否则差异可能来自题目不同。</w:t>
      </w:r>
    </w:p>
    <w:p>
      <w:r>
        <w:rPr>
          <w:rFonts w:ascii="Arial Unicode MS" w:hAnsi="Arial Unicode MS" w:eastAsia="Arial Unicode MS" w:cs="Arial Unicode MS"/>
        </w:rPr>
        <w:t>Pilot 中：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Stage A：512 道 GSM8K train + 64 道 held-out eval；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Q：512 个固定 probe，端点另做 2048 probe sensitivity check；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Stage B：256 道 SVAMP train；pilot 用 100 eval，Experiment 1.5 升为 300 eval。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3.2 什么是 RLVR</w:t>
      </w:r>
    </w:p>
    <w:p>
      <w:r>
        <w:rPr>
          <w:rFonts w:ascii="Arial Unicode MS" w:hAnsi="Arial Unicode MS" w:eastAsia="Arial Unicode MS" w:cs="Arial Unicode MS"/>
        </w:rPr>
        <w:t>RLVR = Reinforcement Learning with Verifiable Rewards，可理解成“答案能自动验对错的强化学习”。</w:t>
      </w:r>
    </w:p>
    <w:p>
      <w:r>
        <w:rPr>
          <w:rFonts w:ascii="Arial Unicode MS" w:hAnsi="Arial Unicode MS" w:eastAsia="Arial Unicode MS" w:cs="Arial Unicode MS"/>
        </w:rPr>
        <w:t>数学题非常适合：解析模型最后答案，与标准数字完全匹配就给 1，否则给 0。它不需要人工给每个回答打分。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3.3 GRPO 到底做什么</w:t>
      </w:r>
    </w:p>
    <w:p>
      <w:r>
        <w:rPr>
          <w:rFonts w:ascii="Arial Unicode MS" w:hAnsi="Arial Unicode MS" w:eastAsia="Arial Unicode MS" w:cs="Arial Unicode MS"/>
        </w:rPr>
        <w:t>Pilot 的 Stage A 和 Stage B 都使用 GRPO。对一道题：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模型随机生成 8 个回答；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每个回答得到 0 或 1；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在这 8 个回答内部计算相对好坏；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比组内平均好的生成轨迹被加强；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比组内平均差的生成轨迹被削弱。</w:t>
      </w:r>
    </w:p>
    <w:p>
      <w:r>
        <w:rPr>
          <w:rFonts w:ascii="Arial Unicode MS" w:hAnsi="Arial Unicode MS" w:eastAsia="Arial Unicode MS" w:cs="Arial Unicode MS"/>
        </w:rPr>
        <w:t>关键点：如果 8 个回答全对或全错，组内没有相对差异，这一组就不给 GRPO 有用学习信号。因此正式训练前要做 sparse-reward preflight，检查至少有一些组存在 reward variance。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3.4 reward、loss、gradient、optimizer 的关系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Reward</w:t>
      </w:r>
      <w:r>
        <w:rPr>
          <w:rFonts w:ascii="Arial Unicode MS" w:hAnsi="Arial Unicode MS" w:eastAsia="Arial Unicode MS" w:cs="Arial Unicode MS"/>
        </w:rPr>
        <w:t>：任务层面的好坏分数；本实验是 0/1。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Loss</w:t>
      </w:r>
      <w:r>
        <w:rPr>
          <w:rFonts w:ascii="Arial Unicode MS" w:hAnsi="Arial Unicode MS" w:eastAsia="Arial Unicode MS" w:cs="Arial Unicode MS"/>
        </w:rPr>
        <w:t>：训练算法把目标变成的可微分数值；优化器实际最小化它。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Gradient</w:t>
      </w:r>
      <w:r>
        <w:rPr>
          <w:rFonts w:ascii="Arial Unicode MS" w:hAnsi="Arial Unicode MS" w:eastAsia="Arial Unicode MS" w:cs="Arial Unicode MS"/>
        </w:rPr>
        <w:t>：每个参数朝哪个方向变化会让 loss 改善。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Optimizer</w:t>
      </w:r>
      <w:r>
        <w:rPr>
          <w:rFonts w:ascii="Arial Unicode MS" w:hAnsi="Arial Unicode MS" w:eastAsia="Arial Unicode MS" w:cs="Arial Unicode MS"/>
        </w:rPr>
        <w:t>：根据 gradient、历史动量、学习率等决定实际更新量；这里主要是 AdamW 或 paged AdamW 8-bit。</w:t>
      </w:r>
    </w:p>
    <w:p>
      <w:r>
        <w:rPr>
          <w:rFonts w:ascii="Arial Unicode MS" w:hAnsi="Arial Unicode MS" w:eastAsia="Arial Unicode MS" w:cs="Arial Unicode MS"/>
        </w:rPr>
        <w:t>Reward 上升通常表示模型更常答对，但 reward 正常不保证权重真的有效更新，也不保证未来任务还能学。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3.5 learning rate、update、batch geometry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Learning rate（lr）</w:t>
      </w:r>
      <w:r>
        <w:rPr>
          <w:rFonts w:ascii="Arial Unicode MS" w:hAnsi="Arial Unicode MS" w:eastAsia="Arial Unicode MS" w:cs="Arial Unicode MS"/>
        </w:rPr>
        <w:t>：每次参数更新的步幅尺度。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Update</w:t>
      </w:r>
      <w:r>
        <w:rPr>
          <w:rFonts w:ascii="Arial Unicode MS" w:hAnsi="Arial Unicode MS" w:eastAsia="Arial Unicode MS" w:cs="Arial Unicode MS"/>
        </w:rPr>
        <w:t>：优化器真正把权重改变一次。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Micro-batch</w:t>
      </w:r>
      <w:r>
        <w:rPr>
          <w:rFonts w:ascii="Arial Unicode MS" w:hAnsi="Arial Unicode MS" w:eastAsia="Arial Unicode MS" w:cs="Arial Unicode MS"/>
        </w:rPr>
        <w:t>：一次实际放进显存/内存的样本数量。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Gradient accumulation</w:t>
      </w:r>
      <w:r>
        <w:rPr>
          <w:rFonts w:ascii="Arial Unicode MS" w:hAnsi="Arial Unicode MS" w:eastAsia="Arial Unicode MS" w:cs="Arial Unicode MS"/>
        </w:rPr>
        <w:t>：先累积多个 micro-batch 的梯度，再更新一次。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Mac 用 </w:t>
      </w:r>
      <w:r>
        <w:rPr>
          <w:rFonts w:ascii="Arial Unicode MS" w:hAnsi="Arial Unicode MS" w:eastAsia="Arial Unicode MS" w:cs="Arial Unicode MS"/>
          <w:color w:val="1F4D78"/>
          <w:sz w:val="21"/>
        </w:rPr>
        <w:t>8 × 8</w:t>
      </w:r>
      <w:r>
        <w:rPr>
          <w:rFonts w:ascii="Arial Unicode MS" w:hAnsi="Arial Unicode MS" w:eastAsia="Arial Unicode MS" w:cs="Arial Unicode MS"/>
        </w:rPr>
        <w:t xml:space="preserve">，Windows v2 用 </w:t>
      </w:r>
      <w:r>
        <w:rPr>
          <w:rFonts w:ascii="Arial Unicode MS" w:hAnsi="Arial Unicode MS" w:eastAsia="Arial Unicode MS" w:cs="Arial Unicode MS"/>
          <w:color w:val="1F4D78"/>
          <w:sz w:val="21"/>
        </w:rPr>
        <w:t>4 × 16</w:t>
      </w:r>
      <w:r>
        <w:rPr>
          <w:rFonts w:ascii="Arial Unicode MS" w:hAnsi="Arial Unicode MS" w:eastAsia="Arial Unicode MS" w:cs="Arial Unicode MS"/>
        </w:rPr>
        <w:t>。两者都代表每次更新累计 64 个 completion，因此科学上的有效 batch geometry 对齐，但具体浮点运算顺序和执行轨迹仍可不同。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3.6 checkpoint 不是一个新实验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>Checkpoint 是训练到某一步时的模型快照。</w:t>
      </w:r>
      <w:r>
        <w:rPr>
          <w:rFonts w:ascii="Arial Unicode MS" w:hAnsi="Arial Unicode MS" w:eastAsia="Arial Unicode MS" w:cs="Arial Unicode MS"/>
          <w:color w:val="1F4D78"/>
          <w:sz w:val="21"/>
        </w:rPr>
        <w:t>ckpt-50</w:t>
      </w:r>
      <w:r>
        <w:rPr>
          <w:rFonts w:ascii="Arial Unicode MS" w:hAnsi="Arial Unicode MS" w:eastAsia="Arial Unicode MS" w:cs="Arial Unicode MS"/>
        </w:rPr>
        <w:t xml:space="preserve"> 表示 Stage A 完成 50 次更新后的状态。Experiment 1 从同一条 Stage-A 轨迹保存 0/25/50/100/200 五个快照。</w:t>
      </w:r>
    </w:p>
    <w:p>
      <w:r>
        <w:rPr>
          <w:rFonts w:ascii="Arial Unicode MS" w:hAnsi="Arial Unicode MS" w:eastAsia="Arial Unicode MS" w:cs="Arial Unicode MS"/>
        </w:rPr>
        <w:t>然后每个 checkpoint 都被复制成一个新的 Stage-B 起点。它们不是五个独立 Stage-A seeds，而是同一条轨迹上的五个相关时间点。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3.7 on-policy 为什么让重复运行分叉</w:t>
      </w:r>
    </w:p>
    <w:p>
      <w:r>
        <w:rPr>
          <w:rFonts w:ascii="Arial Unicode MS" w:hAnsi="Arial Unicode MS" w:eastAsia="Arial Unicode MS" w:cs="Arial Unicode MS"/>
        </w:rPr>
        <w:t>GRPO 是 on-policy：模型用自己当下生成的回答训练自己。生成有随机性：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第一步采样略有不同；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第一步权重更新略有不同；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第二步模型已经不同，采样差异继续放大；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经过几十或几百步形成不同训练轨迹。</w:t>
      </w:r>
    </w:p>
    <w:p>
      <w:r>
        <w:rPr>
          <w:rFonts w:ascii="Arial Unicode MS" w:hAnsi="Arial Unicode MS" w:eastAsia="Arial Unicode MS" w:cs="Arial Unicode MS"/>
        </w:rPr>
        <w:t>所以“同配方、同 seed”跨硬件运行并不保证 bitwise 相同。硬件、精度、库版本、优化器状态恢复和浮点运算顺序都会让轨迹分叉。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3.8 seed 能控制什么，不能控制什么</w:t>
      </w:r>
    </w:p>
    <w:p>
      <w:r>
        <w:rPr>
          <w:rFonts w:ascii="Arial Unicode MS" w:hAnsi="Arial Unicode MS" w:eastAsia="Arial Unicode MS" w:cs="Arial Unicode MS"/>
        </w:rPr>
        <w:t>随机种子是伪随机数生成的起点。固定 seed 能增强同环境复现，但不能消灭：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不同 GPU/CPU 的运算差异；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并行计算顺序差异；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低精度舍入；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中断后没有恢复 optimizer moments 或 RNG state；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on-policy 差异被后续步骤放大。</w:t>
      </w:r>
    </w:p>
    <w:p>
      <w:r>
        <w:rPr>
          <w:rFonts w:ascii="Arial Unicode MS" w:hAnsi="Arial Unicode MS" w:eastAsia="Arial Unicode MS" w:cs="Arial Unicode MS"/>
        </w:rPr>
        <w:t>因此需要多个独立 Stage-A seeds，以及每个 checkpoint 多个 Stage-B seeds。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3.9 fp32、bf16、autocast 为什么会决定实验真假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fp32 大约有 7 位十进制有效数字；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bf16 只有约 2–3 位有效数字，但范围大、显存省；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lr=1e-6</w:t>
      </w:r>
      <w:r>
        <w:rPr>
          <w:rFonts w:ascii="Arial Unicode MS" w:hAnsi="Arial Unicode MS" w:eastAsia="Arial Unicode MS" w:cs="Arial Unicode MS"/>
        </w:rPr>
        <w:t xml:space="preserve"> 产生的单步变化可能远小于 bf16 在典型权重附近能表示的间隔。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Windows v1 把参数本体直接存成 bf16。结果是大量很小的更新被舍入掉，200 步后权重组最大相对变化只有 </w:t>
      </w:r>
      <w:r>
        <w:rPr>
          <w:rFonts w:ascii="Arial Unicode MS" w:hAnsi="Arial Unicode MS" w:eastAsia="Arial Unicode MS" w:cs="Arial Unicode MS"/>
          <w:color w:val="1F4D78"/>
          <w:sz w:val="21"/>
        </w:rPr>
        <w:t>2.4e-8</w:t>
      </w:r>
      <w:r>
        <w:rPr>
          <w:rFonts w:ascii="Arial Unicode MS" w:hAnsi="Arial Unicode MS" w:eastAsia="Arial Unicode MS" w:cs="Arial Unicode MS"/>
        </w:rPr>
        <w:t>，reward 和 Q 几乎不动。更准确的说法是“训练在科学意义上近似 no-op”，而不是字面上每一个 bit 都完全没变。</w:t>
      </w:r>
    </w:p>
    <w:p>
      <w:r>
        <w:rPr>
          <w:rFonts w:ascii="Arial Unicode MS" w:hAnsi="Arial Unicode MS" w:eastAsia="Arial Unicode MS" w:cs="Arial Unicode MS"/>
        </w:rPr>
        <w:t>Windows v2 改成：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fp32 master weights：总账保留高精度；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bf16 autocast：前向/反向临时使用低精度；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paged AdamW 8-bit：压缩优化器状态；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gradient checkpointing：用更多计算换显存。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3.10 ceiling / headroom：为什么 delta 小不一定是学不动</w:t>
      </w:r>
    </w:p>
    <w:p>
      <w:r>
        <w:rPr>
          <w:rFonts w:ascii="Arial Unicode MS" w:hAnsi="Arial Unicode MS" w:eastAsia="Arial Unicode MS" w:cs="Arial Unicode MS"/>
        </w:rPr>
        <w:t>假设两个人都考 100 分制：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A 适应前 50 分，适应后 60 分，delta=+10；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B 适应前 95 分，适应后 98 分，delta=+3。</w:t>
      </w:r>
    </w:p>
    <w:p>
      <w:r>
        <w:rPr>
          <w:rFonts w:ascii="Arial Unicode MS" w:hAnsi="Arial Unicode MS" w:eastAsia="Arial Unicode MS" w:cs="Arial Unicode MS"/>
        </w:rPr>
        <w:t>不能只凭 delta 说 B 学习能力更差，因为 B 只剩 5 分上涨空间。GSM8K 与 SVAMP 很相似，Stage A 的数学训练可能提前提高 SVAMP 起点，从而压小 Stage-B delta。这就是 Experiment 1.5 最关键的混杂之一。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3.11 版本、stratum、seed、checkpoint 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3804"/>
        <w:gridCol w:w="5556"/>
      </w:tblGrid>
      <w:tr>
        <w:trPr>
          <w:tblHeader w:val="true"/>
        </w:trP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词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本项目里的准确意思</w:t>
            </w:r>
          </w:p>
        </w:tc>
      </w:tr>
      <w:t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checkpoint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同一条 Stage-A 轨迹上的时间快照</w:t>
            </w:r>
          </w:p>
        </w:tc>
      </w:tr>
      <w:t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seed repeat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固定其他条件，只换随机种子</w:t>
            </w:r>
          </w:p>
        </w:tc>
      </w:tr>
      <w:t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execution stratum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同一科学配方在一种硬件/精度/优化器环境中的完整执行</w:t>
            </w:r>
          </w:p>
        </w:tc>
      </w:tr>
      <w:t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config revision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因安全规则或科学参数修正而形成的新冻结配置</w:t>
            </w:r>
          </w:p>
        </w:tc>
      </w:tr>
      <w:t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experiment number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一个新的科学问题或新的预注册设计，如 1.5.1、1.6</w:t>
            </w:r>
          </w:p>
        </w:tc>
      </w:tr>
      <w:tr>
        <w:tc>
          <w:tcPr>
            <w:tcW w:type="dxa" w:w="3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evidence pack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结果打包，不是一轮新训练</w:t>
            </w:r>
          </w:p>
        </w:tc>
      </w:tr>
    </w:tbl>
    <w:p>
      <w:pPr>
        <w:spacing w:before="0" w:after="40"/>
      </w:pP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第四篇：Q 指标和 dashboard 指标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4.1 Q 是什么</w:t>
      </w:r>
    </w:p>
    <w:p>
      <w:r>
        <w:rPr>
          <w:rFonts w:ascii="Arial Unicode MS" w:hAnsi="Arial Unicode MS" w:eastAsia="Arial Unicode MS" w:cs="Arial Unicode MS"/>
        </w:rPr>
        <w:t>Q 不是一个已经公认的单一数字，而是“候选 plasticity diagnostic”的统称。正式 proposal 的主要候选是 effective rank，次要候选是 dormant-neuron fraction；weight norm、gradient norm 是便宜辅助量；Local Learning Coefficient 是可选昂贵量。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Pilot 的预注册主 Q 是第 12 层 effective rank，即 </w:t>
      </w:r>
      <w:r>
        <w:rPr>
          <w:rFonts w:ascii="Arial Unicode MS" w:hAnsi="Arial Unicode MS" w:eastAsia="Arial Unicode MS" w:cs="Arial Unicode MS"/>
          <w:color w:val="1F4D78"/>
          <w:sz w:val="21"/>
        </w:rPr>
        <w:t>erank_L12</w:t>
      </w:r>
      <w:r>
        <w:rPr>
          <w:rFonts w:ascii="Arial Unicode MS" w:hAnsi="Arial Unicode MS" w:eastAsia="Arial Unicode MS" w:cs="Arial Unicode MS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4.2 激活是什么</w:t>
      </w:r>
    </w:p>
    <w:p>
      <w:r>
        <w:rPr>
          <w:rFonts w:ascii="Arial Unicode MS" w:hAnsi="Arial Unicode MS" w:eastAsia="Arial Unicode MS" w:cs="Arial Unicode MS"/>
        </w:rPr>
        <w:t>模型读一道题时，每一层都会产生内部向量。可以把向量理解成模型对这道题的“内部表示”。</w:t>
      </w:r>
    </w:p>
    <w:p>
      <w:r>
        <w:rPr>
          <w:rFonts w:ascii="Arial Unicode MS" w:hAnsi="Arial Unicode MS" w:eastAsia="Arial Unicode MS" w:cs="Arial Unicode MS"/>
        </w:rPr>
        <w:t>Pilot 对固定 512 个 probe prompt：</w:t>
      </w:r>
    </w:p>
    <w:p>
      <w:pPr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模型设为 eval mode；</w:t>
      </w:r>
    </w:p>
    <w:p>
      <w:pPr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不做训练；</w:t>
      </w:r>
    </w:p>
    <w:p>
      <w:pPr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在第 4、12、22 层截取 hidden state；</w:t>
      </w:r>
    </w:p>
    <w:p>
      <w:pPr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hidden state 使用每个 prompt 最后一个非 padding token；</w:t>
      </w:r>
    </w:p>
    <w:p>
      <w:pPr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512 个向量堆成矩阵；</w:t>
      </w:r>
    </w:p>
    <w:p>
      <w:pPr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用同一测量 dtype 和数值累积规则计算指标。</w:t>
      </w:r>
    </w:p>
    <w:p>
      <w:r>
        <w:rPr>
          <w:rFonts w:ascii="Arial Unicode MS" w:hAnsi="Arial Unicode MS" w:eastAsia="Arial Unicode MS" w:cs="Arial Unicode MS"/>
        </w:rPr>
        <w:t>Dormant 指标则对 MLP post-activation 单元，在所有非 padding token 上累计平均绝对激活。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4.3 Effective rank 一步一步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假设 512 道题在某层各得到一个 d 维向量，把它们组成矩阵 </w:t>
      </w:r>
      <w:r>
        <w:rPr>
          <w:rFonts w:ascii="Arial Unicode MS" w:hAnsi="Arial Unicode MS" w:eastAsia="Arial Unicode MS" w:cs="Arial Unicode MS"/>
          <w:color w:val="1F4D78"/>
          <w:sz w:val="21"/>
        </w:rPr>
        <w:t>A</w:t>
      </w:r>
      <w:r>
        <w:rPr>
          <w:rFonts w:ascii="Arial Unicode MS" w:hAnsi="Arial Unicode MS" w:eastAsia="Arial Unicode MS" w:cs="Arial Unicode MS"/>
        </w:rPr>
        <w:t>：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A 的行数 = probe 数量（512）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A 的列数 = hidden dimension</w:t>
      </w:r>
    </w:p>
    <w:p>
      <w:r>
        <w:rPr>
          <w:rFonts w:ascii="Arial Unicode MS" w:hAnsi="Arial Unicode MS" w:eastAsia="Arial Unicode MS" w:cs="Arial Unicode MS"/>
        </w:rPr>
        <w:t>然后：</w:t>
      </w:r>
    </w:p>
    <w:p>
      <w:pPr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对每一列中心化，去掉共同均值；</w:t>
      </w:r>
    </w:p>
    <w:p>
      <w:pPr>
        <w:numPr>
          <w:ilvl w:val="0"/>
          <w:numId w:val="19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对 A 做 SVD，得到奇异值 </w:t>
      </w:r>
      <w:r>
        <w:rPr>
          <w:rFonts w:ascii="Arial Unicode MS" w:hAnsi="Arial Unicode MS" w:eastAsia="Arial Unicode MS" w:cs="Arial Unicode MS"/>
          <w:color w:val="1F4D78"/>
          <w:sz w:val="21"/>
        </w:rPr>
        <w:t>sigma_i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9"/>
        </w:numPr>
        <w:shd w:fill="F8FAFC"/>
      </w:pPr>
      <w:r>
        <w:rPr>
          <w:rFonts w:ascii="Arial Unicode MS" w:hAnsi="Arial Unicode MS" w:eastAsia="Arial Unicode MS" w:cs="Arial Unicode MS"/>
        </w:rPr>
        <w:t>归一化：</w:t>
      </w:r>
      <w:r>
        <w:rPr>
          <w:rFonts w:ascii="Arial Unicode MS" w:hAnsi="Arial Unicode MS" w:eastAsia="Arial Unicode MS" w:cs="Arial Unicode MS"/>
          <w:color w:val="1F4D78"/>
          <w:sz w:val="21"/>
        </w:rPr>
        <w:t>p_i = sigma_i / sum(sigma_j)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计算谱熵；</w:t>
      </w:r>
    </w:p>
    <w:p>
      <w:pPr>
        <w:numPr>
          <w:ilvl w:val="0"/>
          <w:numId w:val="19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erank = exp(-sum(p_i log p_i))</w:t>
      </w:r>
      <w:r>
        <w:rPr>
          <w:rFonts w:ascii="Arial Unicode MS" w:hAnsi="Arial Unicode MS" w:eastAsia="Arial Unicode MS" w:cs="Arial Unicode MS"/>
        </w:rPr>
        <w:t>。</w:t>
      </w:r>
    </w:p>
    <w:p>
      <w:r>
        <w:rPr>
          <w:rFonts w:ascii="Arial Unicode MS" w:hAnsi="Arial Unicode MS" w:eastAsia="Arial Unicode MS" w:cs="Arial Unicode MS"/>
        </w:rPr>
        <w:t>直觉：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很多方向都有显著强度 → effective rank 较高；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信息集中在少数方向 → effective rank 较低；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下降说明表征谱更集中或压缩；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但下降本身不等于未来适应力必然下降。</w:t>
      </w:r>
      <w:r>
        <w:rPr>
          <w:rFonts w:ascii="Arial Unicode MS" w:hAnsi="Arial Unicode MS" w:eastAsia="Arial Unicode MS" w:cs="Arial Unicode MS"/>
        </w:rPr>
        <w:t xml:space="preserve"> 这正是实验要检验的关系，而不是可以先假定的结论。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4.4 为什么还记录 normalized erank、participation ratio、top-k share、anisotropy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erank_norm = erank / d</w:t>
      </w:r>
      <w:r>
        <w:rPr>
          <w:rFonts w:ascii="Arial Unicode MS" w:hAnsi="Arial Unicode MS" w:eastAsia="Arial Unicode MS" w:cs="Arial Unicode MS"/>
        </w:rPr>
        <w:t>：把维度规模纳入考虑；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participation ratio：另一种有效维度估计；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top-1/top-8/top-32 variance share：看最强几个方向解释了多少变化；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uncentered anisotropy：可能受共同均值方向影响；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centered anisotropy：中心化后看真正方向集中。</w:t>
      </w:r>
    </w:p>
    <w:p>
      <w:r>
        <w:rPr>
          <w:rFonts w:ascii="Arial Unicode MS" w:hAnsi="Arial Unicode MS" w:eastAsia="Arial Unicode MS" w:cs="Arial Unicode MS"/>
        </w:rPr>
        <w:t>这些是辅助指标，防止只用一个数误读复杂的谱变化。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4.5 Dormant-neuron fraction</w:t>
      </w:r>
    </w:p>
    <w:p>
      <w:r>
        <w:rPr>
          <w:rFonts w:ascii="Arial Unicode MS" w:hAnsi="Arial Unicode MS" w:eastAsia="Arial Unicode MS" w:cs="Arial Unicode MS"/>
        </w:rPr>
        <w:t>对每个神经元 i：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s_i = 该神经元在 probe 上的平均绝对激活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  / 同层所有神经元平均绝对激活的平均值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如果 </w:t>
      </w:r>
      <w:r>
        <w:rPr>
          <w:rFonts w:ascii="Arial Unicode MS" w:hAnsi="Arial Unicode MS" w:eastAsia="Arial Unicode MS" w:cs="Arial Unicode MS"/>
          <w:color w:val="1F4D78"/>
          <w:sz w:val="21"/>
        </w:rPr>
        <w:t>s_i &lt; tau</w:t>
      </w:r>
      <w:r>
        <w:rPr>
          <w:rFonts w:ascii="Arial Unicode MS" w:hAnsi="Arial Unicode MS" w:eastAsia="Arial Unicode MS" w:cs="Arial Unicode MS"/>
        </w:rPr>
        <w:t xml:space="preserve"> 就记为 dormant。proposal 要报告 </w:t>
      </w:r>
      <w:r>
        <w:rPr>
          <w:rFonts w:ascii="Arial Unicode MS" w:hAnsi="Arial Unicode MS" w:eastAsia="Arial Unicode MS" w:cs="Arial Unicode MS"/>
          <w:color w:val="1F4D78"/>
          <w:sz w:val="21"/>
        </w:rPr>
        <w:t>tau=0.025</w:t>
      </w:r>
      <w:r>
        <w:rPr>
          <w:rFonts w:ascii="Arial Unicode MS" w:hAnsi="Arial Unicode MS" w:eastAsia="Arial Unicode MS" w:cs="Arial Unicode MS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21"/>
        </w:rPr>
        <w:t>tau=0.1</w:t>
      </w:r>
      <w:r>
        <w:rPr>
          <w:rFonts w:ascii="Arial Unicode MS" w:hAnsi="Arial Unicode MS" w:eastAsia="Arial Unicode MS" w:cs="Arial Unicode MS"/>
        </w:rPr>
        <w:t>。</w:t>
      </w:r>
    </w:p>
    <w:p>
      <w:r>
        <w:rPr>
          <w:rFonts w:ascii="Arial Unicode MS" w:hAnsi="Arial Unicode MS" w:eastAsia="Arial Unicode MS" w:cs="Arial Unicode MS"/>
        </w:rPr>
        <w:t>在目前所有有效的 0.5B pilot / exp1.5 测量中，dormant fraction 在这些层和阈值上一直是 0。这表示它在当前设置里没有区分度，不表示模型没有任何形式的容量变化。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4.6 Dashboard baselines 是什么</w:t>
      </w:r>
    </w:p>
    <w:p>
      <w:r>
        <w:rPr>
          <w:rFonts w:ascii="Arial Unicode MS" w:hAnsi="Arial Unicode MS" w:eastAsia="Arial Unicode MS" w:cs="Arial Unicode MS"/>
        </w:rPr>
        <w:t>正式 proposal 要 Q 正面对比：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slope / plateau；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KL-to-reference accumulation；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gradient norm trajectory；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pilot 还记录 entropy、completion length、clipped ratio、reward variance。</w:t>
      </w:r>
    </w:p>
    <w:p>
      <w:r>
        <w:rPr>
          <w:rFonts w:ascii="Arial Unicode MS" w:hAnsi="Arial Unicode MS" w:eastAsia="Arial Unicode MS" w:cs="Arial Unicode MS"/>
        </w:rPr>
        <w:t>Experiment 1.5 v2 的真实崩溃告诉我们：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completion clipping 是慢性红旗；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entropy 急跌是临近崩溃的急性信号；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variance 连续归零是终局事件；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loss 和 grad norm 最终也归零。</w:t>
      </w:r>
    </w:p>
    <w:p>
      <w:r>
        <w:rPr>
          <w:rFonts w:ascii="Arial Unicode MS" w:hAnsi="Arial Unicode MS" w:eastAsia="Arial Unicode MS" w:cs="Arial Unicode MS"/>
        </w:rPr>
        <w:t>Q 要成为真正有价值的 early-warning signal，必须比这些已记录信号更早或更可靠。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4.7 Leakage rule</w:t>
      </w:r>
    </w:p>
    <w:p>
      <w:r>
        <w:rPr>
          <w:rFonts w:ascii="Arial Unicode MS" w:hAnsi="Arial Unicode MS" w:eastAsia="Arial Unicode MS" w:cs="Arial Unicode MS"/>
        </w:rPr>
        <w:t>任何在 step t 声称可用于预警的特征，只能使用 step t 当时已经存在的信息。</w:t>
      </w:r>
    </w:p>
    <w:p>
      <w:r>
        <w:rPr>
          <w:rFonts w:ascii="Arial Unicode MS" w:hAnsi="Arial Unicode MS" w:eastAsia="Arial Unicode MS" w:cs="Arial Unicode MS"/>
        </w:rPr>
        <w:t>允许：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当前 Q 值；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最近 20 步 Q 的斜率；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到当前为止的最大下探；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当前以前的 reward / entropy 窗口。</w:t>
      </w:r>
    </w:p>
    <w:p>
      <w:r>
        <w:rPr>
          <w:rFonts w:ascii="Arial Unicode MS" w:hAnsi="Arial Unicode MS" w:eastAsia="Arial Unicode MS" w:cs="Arial Unicode MS"/>
        </w:rPr>
        <w:t>不允许：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用整条 run 的最终均值给早期值标准化；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先看到最终崩溃时点，再回头挑最漂亮的 Q 阈值；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同一条 run 的晚期数据参与训练、早期数据又当独立测试样本。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第五篇：Original Experiment 1 的完整设计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5.1 一句话配方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89841"/>
            <wp:docPr id="2" name="Picture 2" descr="图 2　Original Experiment 1 的端到端流程。Q 是内部体检，SVAMP delta 是固定预算体能测试。" title="研究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　Original Experiment 1 的端到端流程。Q 是内部体检，SVAMP delta 是固定预算体能测试。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【预注册计划】Qwen2.5-0.5B base 在 512 道 GSM8K 上做 200 次 GRPO 更新，保存 0/25/50/100/200；每个 checkpoint 在固定 probe 上测 Q；再分别进行完全相同的 50-step SVAMP GRPO 适应；用 5 个 checkpoint 上的 Spearman 相关检查 </w:t>
      </w:r>
      <w:r>
        <w:rPr>
          <w:rFonts w:ascii="Arial Unicode MS" w:hAnsi="Arial Unicode MS" w:eastAsia="Arial Unicode MS" w:cs="Arial Unicode MS"/>
          <w:color w:val="1F4D78"/>
          <w:sz w:val="21"/>
        </w:rPr>
        <w:t>erank_L12</w:t>
      </w:r>
      <w:r>
        <w:rPr>
          <w:rFonts w:ascii="Arial Unicode MS" w:hAnsi="Arial Unicode MS" w:eastAsia="Arial Unicode MS" w:cs="Arial Unicode MS"/>
        </w:rPr>
        <w:t xml:space="preserve"> 与 </w:t>
      </w:r>
      <w:r>
        <w:rPr>
          <w:rFonts w:ascii="Arial Unicode MS" w:hAnsi="Arial Unicode MS" w:eastAsia="Arial Unicode MS" w:cs="Arial Unicode MS"/>
          <w:color w:val="1F4D78"/>
          <w:sz w:val="21"/>
        </w:rPr>
        <w:t>svamp_delta</w:t>
      </w:r>
      <w:r>
        <w:rPr>
          <w:rFonts w:ascii="Arial Unicode MS" w:hAnsi="Arial Unicode MS" w:eastAsia="Arial Unicode MS" w:cs="Arial Unicode MS"/>
        </w:rPr>
        <w:t xml:space="preserve"> 是否同序。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5.2 冻结设置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476"/>
        <w:gridCol w:w="6884"/>
      </w:tblGrid>
      <w:tr>
        <w:trPr>
          <w:tblHeader w:val="true"/>
        </w:trP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Pilot 设置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模型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Qwen/Qwen2.5-0.5B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base，revision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060db649…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 A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GSM8K，512 train，200 updates，lr=1e-6，beta=0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生成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每题 8 个，temperature=0.7，top-p=1.0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checkpoint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 / 25 / 50 / 100 / 200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 probe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512 prompts；层 4/12/22；有效对比产物实际为 fp32 测量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dormant 阈值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0.025 / 0.1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 B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SVAMP，256 train / 100 eval，50 GRPO updates，lr=1e-6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 outcome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after50 accuracy - before accuracy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主分析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sz w:val="18"/>
              </w:rPr>
              <w:t>Spearman(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erank_L12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,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svamp_delta</w:t>
            </w:r>
            <w:r>
              <w:rPr>
                <w:rFonts w:ascii="Arial Unicode MS" w:hAnsi="Arial Unicode MS" w:eastAsia="Arial Unicode MS" w:cs="Arial Unicode MS"/>
                <w:sz w:val="18"/>
              </w:rPr>
              <w:t>)，n=5</w:t>
            </w:r>
          </w:p>
        </w:tc>
      </w:tr>
      <w:tr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默认科学 seed</w:t>
            </w:r>
          </w:p>
        </w:tc>
        <w:tc>
          <w:tcPr>
            <w:tcW w:type="dxa" w:w="6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42</w:t>
            </w:r>
          </w:p>
        </w:tc>
      </w:tr>
    </w:tbl>
    <w:p>
      <w:pPr>
        <w:spacing w:before="0" w:after="40"/>
      </w:pP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注意：仓库早期 </w:t>
      </w:r>
      <w:r>
        <w:rPr>
          <w:rFonts w:ascii="Arial Unicode MS" w:hAnsi="Arial Unicode MS" w:eastAsia="Arial Unicode MS" w:cs="Arial Unicode MS"/>
          <w:color w:val="1F4D78"/>
          <w:sz w:val="21"/>
        </w:rPr>
        <w:t>pilot_config.json</w:t>
      </w:r>
      <w:r>
        <w:rPr>
          <w:rFonts w:ascii="Arial Unicode MS" w:hAnsi="Arial Unicode MS" w:eastAsia="Arial Unicode MS" w:cs="Arial Unicode MS"/>
        </w:rPr>
        <w:t xml:space="preserve"> 的 measurement 字段曾保留 </w:t>
      </w:r>
      <w:r>
        <w:rPr>
          <w:rFonts w:ascii="Arial Unicode MS" w:hAnsi="Arial Unicode MS" w:eastAsia="Arial Unicode MS" w:cs="Arial Unicode MS"/>
          <w:color w:val="1F4D78"/>
          <w:sz w:val="21"/>
        </w:rPr>
        <w:t>float16</w:t>
      </w:r>
      <w:r>
        <w:rPr>
          <w:rFonts w:ascii="Arial Unicode MS" w:hAnsi="Arial Unicode MS" w:eastAsia="Arial Unicode MS" w:cs="Arial Unicode MS"/>
        </w:rPr>
        <w:t xml:space="preserve"> 文字，但两条被用于跨平台比较的有效 metrics JSON 均记录 </w:t>
      </w:r>
      <w:r>
        <w:rPr>
          <w:rFonts w:ascii="Arial Unicode MS" w:hAnsi="Arial Unicode MS" w:eastAsia="Arial Unicode MS" w:cs="Arial Unicode MS"/>
          <w:color w:val="1F4D78"/>
          <w:sz w:val="21"/>
        </w:rPr>
        <w:t>model_dtype_requested=float32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21"/>
        </w:rPr>
        <w:t>measurement_contract.model_dtype=torch.float32</w:t>
      </w:r>
      <w:r>
        <w:rPr>
          <w:rFonts w:ascii="Arial Unicode MS" w:hAnsi="Arial Unicode MS" w:eastAsia="Arial Unicode MS" w:cs="Arial Unicode MS"/>
        </w:rPr>
        <w:t>。Experiment 1.5 的一次 float16 首测后来也被一致性 gate 拦下并用 float32 重测。跨 run 有效比较以产物里的实际 measurement contract 为准。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5.3 四个阶段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Phase 0：开发验证</w:t>
      </w:r>
    </w:p>
    <w:p>
      <w:r>
        <w:rPr>
          <w:rFonts w:ascii="Arial Unicode MS" w:hAnsi="Arial Unicode MS" w:eastAsia="Arial Unicode MS" w:cs="Arial Unicode MS"/>
        </w:rPr>
        <w:t>测试 reward 解析、数据冻结、metric 数学、MPS 兼容、GRPO 接口、artifact contract。它证明“代码没有明显坏掉”，不产生论文结果。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Phase 1：GSM8K Stage A</w:t>
      </w:r>
    </w:p>
    <w:p>
      <w:r>
        <w:rPr>
          <w:rFonts w:ascii="Arial Unicode MS" w:hAnsi="Arial Unicode MS" w:eastAsia="Arial Unicode MS" w:cs="Arial Unicode MS"/>
        </w:rPr>
        <w:t>训练并保存 checkpoint，同时记录 reward、grad norm、entropy、completion length、held-out GSM8K accuracy 等。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Phase 2：测 Q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每个 checkpoint 对同一 probe 做无训练前向，输出 </w:t>
      </w:r>
      <w:r>
        <w:rPr>
          <w:rFonts w:ascii="Arial Unicode MS" w:hAnsi="Arial Unicode MS" w:eastAsia="Arial Unicode MS" w:cs="Arial Unicode MS"/>
          <w:color w:val="1F4D78"/>
          <w:sz w:val="21"/>
        </w:rPr>
        <w:t>metrics_ckptN.json</w:t>
      </w:r>
      <w:r>
        <w:rPr>
          <w:rFonts w:ascii="Arial Unicode MS" w:hAnsi="Arial Unicode MS" w:eastAsia="Arial Unicode MS" w:cs="Arial Unicode MS"/>
        </w:rPr>
        <w:t>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Phase 3：SVAMP 固定预算适应</w:t>
      </w:r>
    </w:p>
    <w:p>
      <w:r>
        <w:rPr>
          <w:rFonts w:ascii="Arial Unicode MS" w:hAnsi="Arial Unicode MS" w:eastAsia="Arial Unicode MS" w:cs="Arial Unicode MS"/>
        </w:rPr>
        <w:t>从每个 checkpoint 独立开始，先考 100 题、训练 50 步、再考同一 100 题，同时记录 10/20/30/40/50 步曲线。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Phase 4：分析</w:t>
      </w:r>
    </w:p>
    <w:p>
      <w:r>
        <w:rPr>
          <w:rFonts w:ascii="Arial Unicode MS" w:hAnsi="Arial Unicode MS" w:eastAsia="Arial Unicode MS" w:cs="Arial Unicode MS"/>
        </w:rPr>
        <w:t>合并 Q、before、after、delta，运行预注册 Spearman，输出 CSV 和三张图。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5.4 三层防呆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Sparse-reward preflight</w:t>
      </w:r>
    </w:p>
    <w:p>
      <w:r>
        <w:rPr>
          <w:rFonts w:ascii="Arial Unicode MS" w:hAnsi="Arial Unicode MS" w:eastAsia="Arial Unicode MS" w:cs="Arial Unicode MS"/>
        </w:rPr>
        <w:t>训练前先生成小批回答，确认至少有 prompt 的 8 个 reward 不全相同。没有 GRPO 信号就停，不静默改 reward。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Update-effectiveness sentinel</w:t>
      </w:r>
    </w:p>
    <w:p>
      <w:r>
        <w:rPr>
          <w:rFonts w:ascii="Arial Unicode MS" w:hAnsi="Arial Unicode MS" w:eastAsia="Arial Unicode MS" w:cs="Arial Unicode MS"/>
        </w:rPr>
        <w:t>每 25 步比较权重变化，确认训练真的在更新。这个装置由 Windows v1 的 bf16 no-op 事故直接催生。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Validator / manifest / hash</w:t>
      </w:r>
    </w:p>
    <w:p>
      <w:r>
        <w:rPr>
          <w:rFonts w:ascii="Arial Unicode MS" w:hAnsi="Arial Unicode MS" w:eastAsia="Arial Unicode MS" w:cs="Arial Unicode MS"/>
        </w:rPr>
        <w:t>确保配置、数据、模型 revision、seed、实际更新步数、评估曲线、基线和 telemetry 对得上。失败 attempt 保留并隔离，不覆盖成“成功”。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第六篇：Experiment 1 的所有早期版本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6.1 版本总览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804"/>
        <w:gridCol w:w="1924"/>
        <w:gridCol w:w="1533"/>
        <w:gridCol w:w="3099"/>
      </w:tblGrid>
      <w:tr>
        <w:trPr>
          <w:tblHeader w:val="true"/>
        </w:trP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性质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它回答什么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Phase-0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代码/契约验证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完成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管线能不能工作，不是科学结果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Mac CPU stratum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第一条完整科学执行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完成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pilot 在 fp32 CPU 上会看到什么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MPS 调查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性能路线调查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放弃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Mac GPU 是否真的更快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Windows v1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无效执行 / 阴性对照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作废但保留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低精度是否让训练近似 no-op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Windows v2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修复后的第二条科学执行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完成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现象是否跨执行环境复现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Stage-B seed repeats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只换适应 seed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部分完成后关闭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单 seed 的 delta 排名有多不稳定</w:t>
            </w:r>
          </w:p>
        </w:tc>
      </w:tr>
      <w:tr>
        <w:tc>
          <w:tcPr>
            <w:tcW w:type="dxa" w:w="2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Evidence pack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证据打包</w:t>
            </w:r>
          </w:p>
        </w:tc>
        <w:tc>
          <w:tcPr>
            <w:tcW w:type="dxa" w:w="1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已交付</w:t>
            </w:r>
          </w:p>
        </w:tc>
        <w:tc>
          <w:tcPr>
            <w:tcW w:type="dxa" w:w="3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让队友离线核查，不是新实验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6.2 Phase-0：为什么 15 秒测试也重要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>【已完成事实】37 个单元/契约测试、迷你 GRPO smoke、8-prompt Q dry run 均通过。</w:t>
      </w:r>
      <w:r>
        <w:rPr>
          <w:rFonts w:ascii="Arial Unicode MS" w:hAnsi="Arial Unicode MS" w:eastAsia="Arial Unicode MS" w:cs="Arial Unicode MS"/>
          <w:color w:val="1F4D78"/>
          <w:sz w:val="21"/>
        </w:rPr>
        <w:t>outputs/dry_run_metrics.json</w:t>
      </w:r>
      <w:r>
        <w:rPr>
          <w:rFonts w:ascii="Arial Unicode MS" w:hAnsi="Arial Unicode MS" w:eastAsia="Arial Unicode MS" w:cs="Arial Unicode MS"/>
        </w:rPr>
        <w:t xml:space="preserve"> 只代表接口能跑，不能与正式 checkpoint 混用。</w:t>
      </w:r>
    </w:p>
    <w:p>
      <w:r>
        <w:rPr>
          <w:rFonts w:ascii="Arial Unicode MS" w:hAnsi="Arial Unicode MS" w:eastAsia="Arial Unicode MS" w:cs="Arial Unicode MS"/>
        </w:rPr>
        <w:t>它防止三类假结果：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解析错，把正确答案打成 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activation hook 抓错层或抓错 token；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训练器表面运行但没有完成约定更新数。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6.3 Mac CPU stratum</w:t>
      </w:r>
    </w:p>
    <w:p>
      <w:r>
        <w:rPr>
          <w:rFonts w:ascii="Arial Unicode MS" w:hAnsi="Arial Unicode MS" w:eastAsia="Arial Unicode MS" w:cs="Arial Unicode MS"/>
        </w:rPr>
        <w:t>【已完成事实】M3 Max CPU、fp32、AdamW、seed 42。Stage A 中途在约 step 67 因进程中断，后续从 checkpoint 恢复并完成。CPU 约 300 秒/update。</w:t>
      </w:r>
    </w:p>
    <w:p>
      <w:r>
        <w:rPr>
          <w:rFonts w:ascii="Arial Unicode MS" w:hAnsi="Arial Unicode MS" w:eastAsia="Arial Unicode MS" w:cs="Arial Unicode MS"/>
        </w:rPr>
        <w:t>主要结果：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分窗均值 0.430→0.640；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GSM8K held-out 0.4375→最高 0.5469；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L22 erank 到 ckpt-200 比基线低约 11.1%；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L12 早期下探后在 ckpt-200 回到基线附近（+0.7%）；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dormant fraction 全 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SVAMP delta：+5/+13/+8/+2/+4 pp；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主相关 rho=-0.60，p=0.285，n=5。</w:t>
      </w:r>
    </w:p>
    <w:p>
      <w:r>
        <w:rPr>
          <w:rFonts w:ascii="Arial Unicode MS" w:hAnsi="Arial Unicode MS" w:eastAsia="Arial Unicode MS" w:cs="Arial Unicode MS"/>
        </w:rPr>
        <w:t>它意味着：端到端流程可运行，深层谱压缩确实出现；但单条 run 的相关不显著，不能解释成稳定规律。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6.4 MPS 调查</w:t>
      </w:r>
    </w:p>
    <w:p>
      <w:r>
        <w:rPr>
          <w:rFonts w:ascii="Arial Unicode MS" w:hAnsi="Arial Unicode MS" w:eastAsia="Arial Unicode MS" w:cs="Arial Unicode MS"/>
        </w:rPr>
        <w:t>Mac 的 GPU 接口 MPS 在裸算力测试中可用，但真实 TRL 生成循环约 265–320 秒/update，与 CPU 接近。逐 token 生成同步开销吃掉加速收益，因此没有切换正式 run。</w:t>
      </w:r>
    </w:p>
    <w:p>
      <w:r>
        <w:rPr>
          <w:rFonts w:ascii="Arial Unicode MS" w:hAnsi="Arial Unicode MS" w:eastAsia="Arial Unicode MS" w:cs="Arial Unicode MS"/>
        </w:rPr>
        <w:t>它的意义是成本工程：先用真实工作负载 benchmark，避免为一个不更快的平台重构实验。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6.5 Windows v1：为什么“全部 phase 都跑完”仍然是无效实验</w:t>
      </w:r>
    </w:p>
    <w:p>
      <w:r>
        <w:rPr>
          <w:rFonts w:ascii="Arial Unicode MS" w:hAnsi="Arial Unicode MS" w:eastAsia="Arial Unicode MS" w:cs="Arial Unicode MS"/>
        </w:rPr>
        <w:t>【已完成事实】Windows RTX 4070 Laptop 的第一次版本把参数本体加载为 bf16。四个 phase 工程上跑完，但：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ckpt-0→200 权重组最大相对变化仅 </w:t>
      </w:r>
      <w:r>
        <w:rPr>
          <w:rFonts w:ascii="Arial Unicode MS" w:hAnsi="Arial Unicode MS" w:eastAsia="Arial Unicode MS" w:cs="Arial Unicode MS"/>
          <w:color w:val="1F4D78"/>
          <w:sz w:val="21"/>
        </w:rPr>
        <w:t>2.4e-8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约 0.366→0.380，基本平；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Q 变化极小；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Stage-B delta 只在很小范围游走；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主相关没有科学解释价值。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原因是 </w:t>
      </w:r>
      <w:r>
        <w:rPr>
          <w:rFonts w:ascii="Arial Unicode MS" w:hAnsi="Arial Unicode MS" w:eastAsia="Arial Unicode MS" w:cs="Arial Unicode MS"/>
          <w:color w:val="1F4D78"/>
          <w:sz w:val="21"/>
        </w:rPr>
        <w:t>lr=1e-6</w:t>
      </w:r>
      <w:r>
        <w:rPr>
          <w:rFonts w:ascii="Arial Unicode MS" w:hAnsi="Arial Unicode MS" w:eastAsia="Arial Unicode MS" w:cs="Arial Unicode MS"/>
        </w:rPr>
        <w:t xml:space="preserve"> 的微小更新无法在 bf16 master weights 中可靠累积。结论不是“Q 与适应无关”，而是“这条 run 没有有效施加 Stage-A treatment”。</w:t>
      </w:r>
    </w:p>
    <w:p>
      <w:r>
        <w:rPr>
          <w:rFonts w:ascii="Arial Unicode MS" w:hAnsi="Arial Unicode MS" w:eastAsia="Arial Unicode MS" w:cs="Arial Unicode MS"/>
        </w:rPr>
        <w:t>它的意义：</w:t>
      </w:r>
    </w:p>
    <w:p>
      <w:pPr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产物齐全不等于实验有效；</w:t>
      </w:r>
    </w:p>
    <w:p>
      <w:pPr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dashboard 正常不等于权重真的有效移动；</w:t>
      </w:r>
    </w:p>
    <w:p>
      <w:pPr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update sentinel 是科学有效性检查，不只是工程监控；</w:t>
      </w:r>
    </w:p>
    <w:p>
      <w:pPr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v1 可作为 near-no-op 阴性对照，但不能进入主科学分析。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6.6 Windows v2：修复后的 CUDA stratum</w:t>
      </w:r>
    </w:p>
    <w:p>
      <w:r>
        <w:rPr>
          <w:rFonts w:ascii="Arial Unicode MS" w:hAnsi="Arial Unicode MS" w:eastAsia="Arial Unicode MS" w:cs="Arial Unicode MS"/>
        </w:rPr>
        <w:t>修复为 fp32 master + bf16 autocast + paged AdamW 8-bit + gradient checkpointing。有效 batch 仍是 64 completion/update。</w:t>
      </w:r>
    </w:p>
    <w:p>
      <w:r>
        <w:rPr>
          <w:rFonts w:ascii="Arial Unicode MS" w:hAnsi="Arial Unicode MS" w:eastAsia="Arial Unicode MS" w:cs="Arial Unicode MS"/>
        </w:rPr>
        <w:t>执行限制必须一起记：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Phase 1 在 25/50/75 附近多次中断；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模型权重和调度位置恢复，但 optimizer moments 与 RNG state 不完全恢复；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因此它是有效轨迹，但不等价于一次完全不中断的 bitwise run；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Phase 3 ckpt-50 一次 OOM，失败目录保留，新进程同配方重跑；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sentinel 33/33 通过，权重最大相对变化 </w:t>
      </w:r>
      <w:r>
        <w:rPr>
          <w:rFonts w:ascii="Arial Unicode MS" w:hAnsi="Arial Unicode MS" w:eastAsia="Arial Unicode MS" w:cs="Arial Unicode MS"/>
          <w:color w:val="1F4D78"/>
          <w:sz w:val="21"/>
        </w:rPr>
        <w:t>6.06e-6</w:t>
      </w:r>
      <w:r>
        <w:rPr>
          <w:rFonts w:ascii="Arial Unicode MS" w:hAnsi="Arial Unicode MS" w:eastAsia="Arial Unicode MS" w:cs="Arial Unicode MS"/>
        </w:rPr>
        <w:t>。</w:t>
      </w:r>
    </w:p>
    <w:p>
      <w:r>
        <w:rPr>
          <w:rFonts w:ascii="Arial Unicode MS" w:hAnsi="Arial Unicode MS" w:eastAsia="Arial Unicode MS" w:cs="Arial Unicode MS"/>
        </w:rPr>
        <w:t>主要结果：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0.354→0.582；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L12 到 ckpt-200 -7.4%；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L22 到 ckpt-200 -8.3%；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dormant 全 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SVAMP delta：+6/+11/+3/+5/+12 pp；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主相关 rho=+0.50，p=0.391，n=5。</w:t>
      </w:r>
    </w:p>
    <w:p>
      <w:r>
        <w:rPr>
          <w:rFonts w:ascii="Arial Unicode MS" w:hAnsi="Arial Unicode MS" w:eastAsia="Arial Unicode MS" w:cs="Arial Unicode MS"/>
        </w:rPr>
        <w:t>与 Mac 比较：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两边都真实训练；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两边都有中深层早期压缩；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L22 后期都持续低于基线；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两边的适应 delta 都非负；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但主相关符号从 -0.60 变 +0.50。</w:t>
      </w:r>
    </w:p>
    <w:p>
      <w:r>
        <w:rPr>
          <w:rFonts w:ascii="Arial Unicode MS" w:hAnsi="Arial Unicode MS" w:eastAsia="Arial Unicode MS" w:cs="Arial Unicode MS"/>
        </w:rPr>
        <w:t>这说明单条 n=5 轨迹的相关方向很不稳定。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6.7 Stage-B seed repeats：只换适应随机性</w:t>
      </w:r>
    </w:p>
    <w:p>
      <w:r>
        <w:rPr>
          <w:rFonts w:ascii="Arial Unicode MS" w:hAnsi="Arial Unicode MS" w:eastAsia="Arial Unicode MS" w:cs="Arial Unicode MS"/>
        </w:rPr>
        <w:t>固定 Windows v2 的五个 Stage-A checkpoint，一个字节不改，只重跑 Stage B：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seed 42：+6/+11/+3/+5/+12；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seed 43：+4/+8/+9/+6/+5；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seed 44：只完成 ckpt-0，delta=0；其余四点未跑。</w:t>
      </w:r>
    </w:p>
    <w:p>
      <w:r>
        <w:rPr>
          <w:rFonts w:ascii="Arial Unicode MS" w:hAnsi="Arial Unicode MS" w:eastAsia="Arial Unicode MS" w:cs="Arial Unicode MS"/>
        </w:rPr>
        <w:t>seed 42 和 43 的 checkpoint delta 排名 Spearman 约 -0.50。把 seed 43 代入同一个 Q，描述性主相关变成 -0.50。</w:t>
      </w:r>
    </w:p>
    <w:p>
      <w:r>
        <w:rPr>
          <w:rFonts w:ascii="Arial Unicode MS" w:hAnsi="Arial Unicode MS" w:eastAsia="Arial Unicode MS" w:cs="Arial Unicode MS"/>
        </w:rPr>
        <w:t>它意味着：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只换 Stage-B seed 就足以翻转 checkpoint 排名；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Mac vs Windows 的相关符号差异不需要用“某台机器坏了”解释；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多个 Stage-B seeds 必不可少；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这些 repeats 共用同一条 Stage-A 轨迹，不能当作独立 Stage-A 样本。</w:t>
      </w:r>
    </w:p>
    <w:p>
      <w:r>
        <w:rPr>
          <w:rFonts w:ascii="Arial Unicode MS" w:hAnsi="Arial Unicode MS" w:eastAsia="Arial Unicode MS" w:cs="Arial Unicode MS"/>
        </w:rPr>
        <w:t>seed-44 后续被正式关闭，原因是 Experiment 1.5 已用 300 题×3 seeds 的更强设计取代它；未完成的三 seed 汇总分析从未生成。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6.8 Evidence pack</w:t>
      </w:r>
    </w:p>
    <w:p>
      <w:p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experiment 1/pilot_evidence_pack/</w:t>
      </w:r>
      <w:r>
        <w:rPr>
          <w:rFonts w:ascii="Arial Unicode MS" w:hAnsi="Arial Unicode MS" w:eastAsia="Arial Unicode MS" w:cs="Arial Unicode MS"/>
        </w:rPr>
        <w:t xml:space="preserve"> 把 Mac、Windows v2、seed 43/44 的小型可审计产物、配置、测量、适应 summary、分析和 compute log 打包。它是可复核快照，不是一轮训练。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第七篇：Original Pilot 到底说明了什么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7.1 可以确定的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有效 metrics 在相同 measurement contract 下跨平台 ckpt-0 高度一致；例如 L12 erank 均约 231.7567。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早期 L12/L22 谱压缩在两条有效 stratum 都出现。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L22 到后期仍低于基线，幅度约 8–11%。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dormant fraction 在当前层和阈值下没有变化。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完成的 16 次固定预算适应是 15 正、1 零、0 负。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n=5 单 seed Spearman 对执行轨迹和 Stage-B seed 很敏感。</w:t>
      </w:r>
    </w:p>
    <w:p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bf16 master-weight no-op 是足以让整轮实验失效的真实风险。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7.2 不能确定的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不能说 RLVR 普遍降低未来学习能力；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不能说 erank 下降就是 plasticity collapse；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不能说 rho 的正负方向稳定；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不能说 SVAMP 是合适的“新任务家族”；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不能比较 Q 与 dashboard 的 lead time，因为没有足够 stall 正样本和密集 Q；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不能把 checkpoint 当成独立样本估计普遍规律。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7.3 Pilot 暴露的三个核心问题</w:t>
      </w:r>
    </w:p>
    <w:p>
      <w:pPr>
        <w:numPr>
          <w:ilvl w:val="0"/>
          <w:numId w:val="22"/>
        </w:numPr>
        <w:shd w:fill="F8FAFC"/>
      </w:pPr>
      <w:r>
        <w:rPr>
          <w:rFonts w:ascii="Arial Unicode MS" w:hAnsi="Arial Unicode MS" w:eastAsia="Arial Unicode MS" w:cs="Arial Unicode MS"/>
          <w:b/>
        </w:rPr>
        <w:t>剂量不足</w:t>
      </w:r>
      <w:r>
        <w:rPr>
          <w:rFonts w:ascii="Arial Unicode MS" w:hAnsi="Arial Unicode MS" w:eastAsia="Arial Unicode MS" w:cs="Arial Unicode MS"/>
        </w:rPr>
        <w:t>：</w:t>
      </w:r>
      <w:r>
        <w:rPr>
          <w:rFonts w:ascii="Arial Unicode MS" w:hAnsi="Arial Unicode MS" w:eastAsia="Arial Unicode MS" w:cs="Arial Unicode MS"/>
          <w:color w:val="1F4D78"/>
          <w:sz w:val="21"/>
        </w:rPr>
        <w:t>lr=1e-6 × 200</w:t>
      </w:r>
      <w:r>
        <w:rPr>
          <w:rFonts w:ascii="Arial Unicode MS" w:hAnsi="Arial Unicode MS" w:eastAsia="Arial Unicode MS" w:cs="Arial Unicode MS"/>
        </w:rPr>
        <w:t xml:space="preserve"> 没有制造持续适应力下降。</w:t>
      </w:r>
    </w:p>
    <w:p>
      <w:pPr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b/>
        </w:rPr>
        <w:t>outcome 噪声大</w:t>
      </w:r>
      <w:r>
        <w:rPr>
          <w:rFonts w:ascii="Arial Unicode MS" w:hAnsi="Arial Unicode MS" w:eastAsia="Arial Unicode MS" w:cs="Arial Unicode MS"/>
        </w:rPr>
        <w:t>：100 题×1 seed 的 delta 排名不稳定。</w:t>
      </w:r>
    </w:p>
    <w:p>
      <w:pPr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b/>
        </w:rPr>
        <w:t>任务太近</w:t>
      </w:r>
      <w:r>
        <w:rPr>
          <w:rFonts w:ascii="Arial Unicode MS" w:hAnsi="Arial Unicode MS" w:eastAsia="Arial Unicode MS" w:cs="Arial Unicode MS"/>
        </w:rPr>
        <w:t>：GSM8K 训练可能直接提高 SVAMP 起点，污染 delta。</w:t>
      </w:r>
    </w:p>
    <w:p>
      <w:r>
        <w:rPr>
          <w:rFonts w:ascii="Arial Unicode MS" w:hAnsi="Arial Unicode MS" w:eastAsia="Arial Unicode MS" w:cs="Arial Unicode MS"/>
        </w:rPr>
        <w:t>Experiment 1.5 就是针对前两项的预注册升级，并进一步验证第三项。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第八篇：Experiment 1.5 为什么出现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8.1 原冻结计划</w:t>
      </w:r>
    </w:p>
    <w:p>
      <w:r>
        <w:rPr>
          <w:rFonts w:ascii="Arial Unicode MS" w:hAnsi="Arial Unicode MS" w:eastAsia="Arial Unicode MS" w:cs="Arial Unicode MS"/>
        </w:rPr>
        <w:t>【预注册计划，2026-07-16】核心目标是：让 Stage A 更强，同时让 Stage-B outcome 更稳。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184"/>
        <w:gridCol w:w="1294"/>
        <w:gridCol w:w="3607"/>
        <w:gridCol w:w="2275"/>
      </w:tblGrid>
      <w:tr>
        <w:trPr>
          <w:tblHeader w:val="true"/>
        </w:trP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旋钮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Pilot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1.5 原计划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目的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Stage-A lr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1e-6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1e-5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提高剂量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Stage-A updates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200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500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覆盖 reward 饱和后区间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 checkpoint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 个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8 个：0/25/50/100/200/300/400/500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看更细轨迹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Stage-B eval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100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300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降低二项评估噪声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Stage-B seeds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3：42/43/44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降低 rollout/训练随机性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适应 checkpoint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 个</w:t>
            </w:r>
          </w:p>
        </w:tc>
        <w:tc>
          <w:tcPr>
            <w:tcW w:type="dxa" w:w="3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6 个：0/50/100/200/300/500</w:t>
            </w:r>
          </w:p>
        </w:tc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预算内提高 n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 w:cs="Arial Unicode MS"/>
        </w:rPr>
        <w:t>保持不变：模型、数据、reward、beta=0、8 generations、temperature、probe、层、Stage-B 50 步预算和大部分执行 profile。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8.2 原预注册的 MC1 / MC2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MC1：Q 是否被剂量明显推动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|erank_L12(500) / erank_L12(0) - 1| &gt;= 10%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MC2：是否出现相对 ckpt-0 的固定预算适应下降</w:t>
      </w:r>
    </w:p>
    <w:p>
      <w:r>
        <w:rPr>
          <w:rFonts w:ascii="Arial Unicode MS" w:hAnsi="Arial Unicode MS" w:eastAsia="Arial Unicode MS" w:cs="Arial Unicode MS"/>
        </w:rPr>
        <w:t>至少一个后期 checkpoint 的三 seed 平均 delta 比 ckpt-0 低 ≥5pp。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2×2 解释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726"/>
        <w:gridCol w:w="4234"/>
        <w:gridCol w:w="3400"/>
      </w:tblGrid>
      <w:tr>
        <w:trPr>
          <w:tblHeader w:val="true"/>
        </w:trPr>
        <w:tc>
          <w:tcPr>
            <w:tcW w:type="dxa" w:w="1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4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MC2 通过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MC2 失败</w:t>
            </w:r>
          </w:p>
        </w:tc>
      </w:tr>
      <w:tr>
        <w:tc>
          <w:tcPr>
            <w:tcW w:type="dxa" w:w="1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MC1 通过</w:t>
            </w:r>
          </w:p>
        </w:tc>
        <w:tc>
          <w:tcPr>
            <w:tcW w:type="dxa" w:w="4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 与 outcome 的相关可作为有效 RQ1 读数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 动、适应不降：任务太近或 Q 不跟踪损伤</w:t>
            </w:r>
          </w:p>
        </w:tc>
      </w:tr>
      <w:tr>
        <w:tc>
          <w:tcPr>
            <w:tcW w:type="dxa" w:w="1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MC1 失败</w:t>
            </w:r>
          </w:p>
        </w:tc>
        <w:tc>
          <w:tcPr>
            <w:tcW w:type="dxa" w:w="4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适应下降但端点 erank 无信号：反对该 erank 定义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剂量仍不足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 w:cs="Arial Unicode MS"/>
        </w:rPr>
        <w:t>重要：这些规则是在结果前冻结的，避免看到数据后才改判定。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第九篇：Experiment 1.5 的 v1 / v2 / v3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9.1 为什么 1.5 有三个版本</w:t>
      </w:r>
    </w:p>
    <w:p>
      <w:r>
        <w:rPr>
          <w:rFonts w:ascii="Arial Unicode MS" w:hAnsi="Arial Unicode MS" w:eastAsia="Arial Unicode MS" w:cs="Arial Unicode MS"/>
        </w:rPr>
        <w:t>它们不是为了挑一个“好看结果”。每一版都由前一版的已保存安全事件触发，并写了 amendment；旧 run 不覆盖。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631"/>
        <w:gridCol w:w="1827"/>
        <w:gridCol w:w="1729"/>
        <w:gridCol w:w="4173"/>
      </w:tblGrid>
      <w:tr>
        <w:trPr>
          <w:tblHeader w:val="true"/>
        </w:trP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Stage-A lr</w:t>
            </w:r>
          </w:p>
        </w:tc>
        <w:tc>
          <w:tcPr>
            <w:tcW w:type="dxa" w:w="17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终点</w:t>
            </w:r>
          </w:p>
        </w:tc>
        <w:tc>
          <w:tcPr>
            <w:tcW w:type="dxa" w:w="4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性质</w:t>
            </w:r>
          </w:p>
        </w:tc>
      </w:tr>
      <w:t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v1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e737…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1e-5</w:t>
            </w:r>
          </w:p>
        </w:tc>
        <w:tc>
          <w:tcPr>
            <w:tcW w:type="dxa" w:w="17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step 7 停</w:t>
            </w:r>
          </w:p>
        </w:tc>
        <w:tc>
          <w:tcPr>
            <w:tcW w:type="dxa" w:w="4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clipping hard-stop 与冻结计划不一致，保留现场</w:t>
            </w:r>
          </w:p>
        </w:tc>
      </w:tr>
      <w:t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v2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dd5f…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1e-5</w:t>
            </w:r>
          </w:p>
        </w:tc>
        <w:tc>
          <w:tcPr>
            <w:tcW w:type="dxa" w:w="17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step 55 停</w:t>
            </w:r>
          </w:p>
        </w:tc>
        <w:tc>
          <w:tcPr>
            <w:tcW w:type="dxa" w:w="4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clipping 改诊断后，捕获真实 policy collapse</w:t>
            </w:r>
          </w:p>
        </w:tc>
      </w:tr>
      <w:t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v3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c7cc…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1e-6</w:t>
            </w:r>
          </w:p>
        </w:tc>
        <w:tc>
          <w:tcPr>
            <w:tcW w:type="dxa" w:w="17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500/500</w:t>
            </w:r>
          </w:p>
        </w:tc>
        <w:tc>
          <w:tcPr>
            <w:tcW w:type="dxa" w:w="4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单变量降回已验证 lr，完整完成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9.2 v1：step 7 为什么停</w:t>
      </w:r>
    </w:p>
    <w:p>
      <w:r>
        <w:rPr>
          <w:rFonts w:ascii="Arial Unicode MS" w:hAnsi="Arial Unicode MS" w:eastAsia="Arial Unicode MS" w:cs="Arial Unicode MS"/>
        </w:rPr>
        <w:t>【已完成事实】连续 5 步 completion clipping 超过 10% 触发 hard stop；step 7 的 clipped ratio 为 0.5625。此时：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loss 和 grad norm 有限；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reward mean 0.171875、std 0.380；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entropy 0.244；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GRPO 仍有组内 reward variance。</w:t>
      </w:r>
    </w:p>
    <w:p>
      <w:r>
        <w:rPr>
          <w:rFonts w:ascii="Arial Unicode MS" w:hAnsi="Arial Unicode MS" w:eastAsia="Arial Unicode MS" w:cs="Arial Unicode MS"/>
        </w:rPr>
        <w:t>冻结计划/Windows guide 原本没有把 clipping 列为硬停条件，因此 Amendment v2 把它改为“继续记录但不因它单独停”。v1 不能回答高剂量最终会怎样，但证明长回答顶到 512 token 很早就成为危险信号。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9.3 v2：本项目第一次真实捕获 policy collapse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【已完成事实】同样 </w:t>
      </w:r>
      <w:r>
        <w:rPr>
          <w:rFonts w:ascii="Arial Unicode MS" w:hAnsi="Arial Unicode MS" w:eastAsia="Arial Unicode MS" w:cs="Arial Unicode MS"/>
          <w:color w:val="1F4D78"/>
          <w:sz w:val="21"/>
        </w:rPr>
        <w:t>lr=1e-5</w:t>
      </w:r>
      <w:r>
        <w:rPr>
          <w:rFonts w:ascii="Arial Unicode MS" w:hAnsi="Arial Unicode MS" w:eastAsia="Arial Unicode MS" w:cs="Arial Unicode MS"/>
        </w:rPr>
        <w:t>，clipping 只作诊断后：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preflight 通过；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step-25、step-50 sentinel 通过，证明权重在动；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step 37–47 还有零星正确 reward；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completion clipping 逐渐接近 1.0；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mean completion length 接近 512 token 上限；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entropy 从约 0.20 降到约 0.05；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step 51–55 连续 5 步组内 reward variance=0；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loss=0、grad norm=0；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step 55 安全停。</w:t>
      </w:r>
    </w:p>
    <w:p>
      <w:r>
        <w:rPr>
          <w:rFonts w:ascii="Arial Unicode MS" w:hAnsi="Arial Unicode MS" w:eastAsia="Arial Unicode MS" w:cs="Arial Unicode MS"/>
        </w:rPr>
        <w:t>这叫 policy collapse：模型不是因为 GPU 坏了或数值 NaN，而是生成策略退化到没有可用 reward 差异，GRPO 无法继续学习。</w:t>
      </w:r>
    </w:p>
    <w:p>
      <w:r>
        <w:rPr>
          <w:rFonts w:ascii="Arial Unicode MS" w:hAnsi="Arial Unicode MS" w:eastAsia="Arial Unicode MS" w:cs="Arial Unicode MS"/>
        </w:rPr>
        <w:t>它对项目非常重要，因为这是真正的“需要提前预警的坏事件”。但它的 checkpoint 只有 0/25/50，崩溃窗口太稀，无法判断 Q 是否比 entropy 更早报警。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9.4 v3：为什么又把 lr 降回 1e-6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Amendment v3 只改 Stage-A learning rate </w:t>
      </w:r>
      <w:r>
        <w:rPr>
          <w:rFonts w:ascii="Arial Unicode MS" w:hAnsi="Arial Unicode MS" w:eastAsia="Arial Unicode MS" w:cs="Arial Unicode MS"/>
          <w:color w:val="1F4D78"/>
          <w:sz w:val="21"/>
        </w:rPr>
        <w:t>1e-5→1e-6</w:t>
      </w:r>
      <w:r>
        <w:rPr>
          <w:rFonts w:ascii="Arial Unicode MS" w:hAnsi="Arial Unicode MS" w:eastAsia="Arial Unicode MS" w:cs="Arial Unicode MS"/>
        </w:rPr>
        <w:t>，其他科学与执行条件保持。原因：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1e-5 在 55 步内真实崩溃；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beta=0 保持不变，避免同时改 lr 和 KL 后无法判断哪个防止崩溃；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1e-6 已在 pilot v2 完成 200 步。</w:t>
      </w:r>
    </w:p>
    <w:p>
      <w:r>
        <w:rPr>
          <w:rFonts w:ascii="Arial Unicode MS" w:hAnsi="Arial Unicode MS" w:eastAsia="Arial Unicode MS" w:cs="Arial Unicode MS"/>
        </w:rPr>
        <w:t>所以 v3 的真实含义是：</w:t>
      </w:r>
      <w:r>
        <w:rPr>
          <w:rFonts w:ascii="Arial Unicode MS" w:hAnsi="Arial Unicode MS" w:eastAsia="Arial Unicode MS" w:cs="Arial Unicode MS"/>
          <w:b/>
        </w:rPr>
        <w:t>把训练时长从 200 延长到 500，并保留 300 题×3 seed 的降噪设计。它不再是原计划的 10× lr 高剂量实验。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9.5 v3 Phase 2 的 float16→float32 测量恢复</w:t>
      </w:r>
    </w:p>
    <w:p>
      <w:r>
        <w:rPr>
          <w:rFonts w:ascii="Arial Unicode MS" w:hAnsi="Arial Unicode MS" w:eastAsia="Arial Unicode MS" w:cs="Arial Unicode MS"/>
        </w:rPr>
        <w:t>第一次 Phase 2 用 float16 测量，ckpt-0 与 pilot fp32 reference 比较时被 gate 拦下：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L4 erank 差 0.391；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L12 差 0.294；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L22 差 0.031。</w:t>
      </w:r>
    </w:p>
    <w:p>
      <w:r>
        <w:rPr>
          <w:rFonts w:ascii="Arial Unicode MS" w:hAnsi="Arial Unicode MS" w:eastAsia="Arial Unicode MS" w:cs="Arial Unicode MS"/>
        </w:rPr>
        <w:t>权重 norm 一致，说明是 measurement dtype mismatch，不是模型错了。处理：</w:t>
      </w:r>
    </w:p>
    <w:p>
      <w:pPr>
        <w:numPr>
          <w:ilvl w:val="0"/>
          <w:numId w:val="23"/>
        </w:numPr>
      </w:pPr>
      <w:r>
        <w:rPr>
          <w:rFonts w:ascii="Arial Unicode MS" w:hAnsi="Arial Unicode MS" w:eastAsia="Arial Unicode MS" w:cs="Arial Unicode MS"/>
        </w:rPr>
        <w:t>原 float16 测量完整归档；</w:t>
      </w:r>
    </w:p>
    <w:p>
      <w:pPr>
        <w:numPr>
          <w:ilvl w:val="0"/>
          <w:numId w:val="23"/>
        </w:numPr>
      </w:pPr>
      <w:r>
        <w:rPr>
          <w:rFonts w:ascii="Arial Unicode MS" w:hAnsi="Arial Unicode MS" w:eastAsia="Arial Unicode MS" w:cs="Arial Unicode MS"/>
        </w:rPr>
        <w:t>不重训 Stage A；</w:t>
      </w:r>
    </w:p>
    <w:p>
      <w:pPr>
        <w:numPr>
          <w:ilvl w:val="0"/>
          <w:numId w:val="23"/>
        </w:numPr>
      </w:pPr>
      <w:r>
        <w:rPr>
          <w:rFonts w:ascii="Arial Unicode MS" w:hAnsi="Arial Unicode MS" w:eastAsia="Arial Unicode MS" w:cs="Arial Unicode MS"/>
        </w:rPr>
        <w:t>用 float32 重测 8 个 checkpoint；</w:t>
      </w:r>
    </w:p>
    <w:p>
      <w:pPr>
        <w:numPr>
          <w:ilvl w:val="0"/>
          <w:numId w:val="23"/>
        </w:numPr>
      </w:pPr>
      <w:r>
        <w:rPr>
          <w:rFonts w:ascii="Arial Unicode MS" w:hAnsi="Arial Unicode MS" w:eastAsia="Arial Unicode MS" w:cs="Arial Unicode MS"/>
        </w:rPr>
        <w:t>ckpt-0 identity gate 通过后才继续适应。</w:t>
      </w:r>
    </w:p>
    <w:p>
      <w:r>
        <w:rPr>
          <w:rFonts w:ascii="Arial Unicode MS" w:hAnsi="Arial Unicode MS" w:eastAsia="Arial Unicode MS" w:cs="Arial Unicode MS"/>
        </w:rPr>
        <w:t>它证明“固定 dtype”不是文档装饰，而是会实际影响 erank 可比性的硬合同。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9.6 v3 Stage A 的真实轨迹</w:t>
      </w:r>
    </w:p>
    <w:p>
      <w:r>
        <w:rPr>
          <w:rFonts w:ascii="Arial Unicode MS" w:hAnsi="Arial Unicode MS" w:eastAsia="Arial Unicode MS" w:cs="Arial Unicode MS"/>
        </w:rPr>
        <w:t>【已完成事实】500/500 步完成，无 safety stop，sentinel 全过。</w:t>
      </w:r>
    </w:p>
    <w:p>
      <w:r>
        <w:rPr>
          <w:rFonts w:ascii="Arial Unicode MS" w:hAnsi="Arial Unicode MS" w:eastAsia="Arial Unicode MS" w:cs="Arial Unicode MS"/>
        </w:rPr>
        <w:t>每 100 步窗口的训练 reward / entropy：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977"/>
        <w:gridCol w:w="2299"/>
        <w:gridCol w:w="2460"/>
        <w:gridCol w:w="2624"/>
      </w:tblGrid>
      <w:tr>
        <w:trPr>
          <w:tblHeader w:val="true"/>
        </w:trP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步数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reward 均值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entropy 均值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clipping 均值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1–100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0.444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0.200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0.009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101–200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0.566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0.148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0.014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201–300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0.624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0.107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0.009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301–400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0.675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0.086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0.005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401–500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0.681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0.084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0.005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 w:cs="Arial Unicode MS"/>
        </w:rPr>
        <w:t>约 300 步后 reward 进入平台，但训练保持健康，没有出现 v2 的 clipping=1、reward variance=0 的崩溃形态。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9.7 v3 Q 轨迹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18304"/>
            <wp:docPr id="3" name="Picture 3" descr="图 3　Experiment 1.5 v3 的真实 Q 轨迹：L12 早期下探后恢复，L22 持续压缩，dormant fraction 恒为 0。" title="研究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q_vs_upd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　Experiment 1.5 v3 的真实 Q 轨迹：L12 早期下探后恢复，L22 持续压缩，dormant fraction 恒为 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811"/>
        <w:gridCol w:w="2388"/>
        <w:gridCol w:w="2580"/>
        <w:gridCol w:w="2581"/>
      </w:tblGrid>
      <w:tr>
        <w:trPr>
          <w:tblHeader w:val="true"/>
        </w:trP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ckpt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erank L4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erank L12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erank L22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225.14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231.76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354.19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25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223.47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217.32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335.02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223.42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215.15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323.94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100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222.41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225.12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323.60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200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225.02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235.77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322.90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300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226.16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228.43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327.51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400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225.68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228.87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326.71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500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225.65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229.50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327.42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 w:cs="Arial Unicode MS"/>
        </w:rPr>
        <w:t>读法：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L4 基本稳定；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L12 在 ckpt-50 暂时下探约 7.2%，之后恢复，500 时只比基线低约 0.98%；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L22 早期下探后维持约 7.5–8.8% 压缩；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dormant fraction 所有点、所有层、两个阈值都为 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2048-probe 端点 sensitivity check 已完成。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9.8 v3 的 18 个固定预算适应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01119"/>
            <wp:docPr id="4" name="Picture 4" descr="图 4　Experiment 1.5 v3 的真实三 seed 适应结果。黑线为三 seed 均值，呈明显 V 型。" title="研究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delta_by_se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　Experiment 1.5 v3 的真实三 seed 适应结果。黑线为三 seed 均值，呈明显 V 型。</w:t>
      </w:r>
    </w:p>
    <w:p>
      <w:r>
        <w:rPr>
          <w:rFonts w:ascii="Arial Unicode MS" w:hAnsi="Arial Unicode MS" w:eastAsia="Arial Unicode MS" w:cs="Arial Unicode MS"/>
        </w:rPr>
        <w:t>6 checkpoint × 3 seeds = 18 个适应格全部通过 validator。一次 seed42/ckpt-100 OOM 被保留，随后新进程同配方重跑；最终结果完整。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677"/>
        <w:gridCol w:w="2340"/>
        <w:gridCol w:w="3333"/>
        <w:gridCol w:w="2010"/>
      </w:tblGrid>
      <w:tr>
        <w:trPr>
          <w:tblHeader w:val="true"/>
        </w:trP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ckpt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SVAMP 适应前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三 seed 平均 delta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seed SD</w:t>
            </w:r>
          </w:p>
        </w:tc>
      </w:tr>
      <w:t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53.0%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+5.7pp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2.7pp</w:t>
            </w:r>
          </w:p>
        </w:tc>
      </w:tr>
      <w:t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62.3%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-2.9pp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1.3pp</w:t>
            </w:r>
          </w:p>
        </w:tc>
      </w:tr>
      <w:t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61.0%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+0.2pp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0.8pp</w:t>
            </w:r>
          </w:p>
        </w:tc>
      </w:tr>
      <w:t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200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54.7%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+6.9pp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3.4pp</w:t>
            </w:r>
          </w:p>
        </w:tc>
      </w:tr>
      <w:t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300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53.3%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+8.6pp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2.2pp</w:t>
            </w:r>
          </w:p>
        </w:tc>
      </w:tr>
      <w:tr>
        <w:tc>
          <w:tcPr>
            <w:tcW w:type="dxa" w:w="1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56.0%</w:t>
            </w:r>
          </w:p>
        </w:tc>
        <w:tc>
          <w:tcPr>
            <w:tcW w:type="dxa" w:w="3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+6.8pp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1.8pp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9.9 预注册 Phase-4 判定</w:t>
      </w:r>
    </w:p>
    <w:p>
      <w:r>
        <w:rPr>
          <w:rFonts w:ascii="Arial Unicode MS" w:hAnsi="Arial Unicode MS" w:eastAsia="Arial Unicode MS" w:cs="Arial Unicode MS"/>
        </w:rPr>
        <w:t>【已完成事实】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MC1：FAIL。L12 端点相对变化 -0.98%，没有达到绝对值 10%；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MC2：PASS。ckpt-50 平均 delta 比 ckpt-0 低 8.6pp；ckpt-100 低 5.4pp；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主相关：rho=+0.60，p=0.208，n=6；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per-seed rho：+0.43 / +0.71 / +0.90；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seed 两两 delta 排名相关：0.55–0.71；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checkpoint 间方差 0.00202，seed 内方差 0.00049，约 4:1；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预注册落格：MC1 fail + MC2 pass，按规则是“适应结果下降但端点 erank_L12 无对应操纵信号”，记为反对该端点 erank 定义的证据。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9.10 为什么 MC2 PASS 不能直接叫“plasticity loss”</w:t>
      </w:r>
    </w:p>
    <w:p>
      <w:r>
        <w:rPr>
          <w:rFonts w:ascii="Arial Unicode MS" w:hAnsi="Arial Unicode MS" w:eastAsia="Arial Unicode MS" w:cs="Arial Unicode MS"/>
        </w:rPr>
        <w:t>【描述性解释】MC2 的下降是 V 型，不是持续恶化：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ckpt-50 最差；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ckpt-200/300/500 恢复并高于 ckpt-0；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ckpt-50 恰好有最高适应前准确率 62.3%，比 ckpt-0 高 9.3pp；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delta</w:t>
      </w:r>
      <w:r>
        <w:rPr>
          <w:rFonts w:ascii="Arial Unicode MS" w:hAnsi="Arial Unicode MS" w:eastAsia="Arial Unicode MS" w:cs="Arial Unicode MS"/>
        </w:rPr>
        <w:t xml:space="preserve"> 与 </w:t>
      </w:r>
      <w:r>
        <w:rPr>
          <w:rFonts w:ascii="Arial Unicode MS" w:hAnsi="Arial Unicode MS" w:eastAsia="Arial Unicode MS" w:cs="Arial Unicode MS"/>
          <w:color w:val="1F4D78"/>
          <w:sz w:val="21"/>
        </w:rPr>
        <w:t>svamp_before</w:t>
      </w:r>
      <w:r>
        <w:rPr>
          <w:rFonts w:ascii="Arial Unicode MS" w:hAnsi="Arial Unicode MS" w:eastAsia="Arial Unicode MS" w:cs="Arial Unicode MS"/>
        </w:rPr>
        <w:t xml:space="preserve"> 的描述性 Spearman 约 -0.66。</w:t>
      </w:r>
    </w:p>
    <w:p>
      <w:r>
        <w:rPr>
          <w:rFonts w:ascii="Arial Unicode MS" w:hAnsi="Arial Unicode MS" w:eastAsia="Arial Unicode MS" w:cs="Arial Unicode MS"/>
        </w:rPr>
        <w:t>这符合 ceiling/headroom 混杂：GSM8K 早期训练直接迁移到 SVAMP，让起点变高、可涨空间变小。也就是说，MC2 的数学阈值确实通过，但“它代表持久可塑性损伤”的构念解释被任务相似性削弱。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9.11 Experiment 1.5 真正带来的四个成果</w:t>
      </w:r>
    </w:p>
    <w:p>
      <w:pPr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/>
        </w:rPr>
        <w:t>捕获了真实崩溃正样本</w:t>
      </w:r>
      <w:r>
        <w:rPr>
          <w:rFonts w:ascii="Arial Unicode MS" w:hAnsi="Arial Unicode MS" w:eastAsia="Arial Unicode MS" w:cs="Arial Unicode MS"/>
        </w:rPr>
        <w:t>：v2 的 dashboard 前兆完整在档。</w:t>
      </w:r>
    </w:p>
    <w:p>
      <w:pPr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/>
        </w:rPr>
        <w:t>证明 300 题×3 seed 能显著改善 outcome 稳定性</w:t>
      </w:r>
      <w:r>
        <w:rPr>
          <w:rFonts w:ascii="Arial Unicode MS" w:hAnsi="Arial Unicode MS" w:eastAsia="Arial Unicode MS" w:cs="Arial Unicode MS"/>
        </w:rPr>
        <w:t>：排名相关从 pilot 的负值提升到 0.55–0.71，between/within variance 约 4:1。</w:t>
      </w:r>
    </w:p>
    <w:p>
      <w:pPr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/>
        </w:rPr>
        <w:t>证明温和 1e-6×500 仍没有持久端点 Q 或适应力退化</w:t>
      </w:r>
      <w:r>
        <w:rPr>
          <w:rFonts w:ascii="Arial Unicode MS" w:hAnsi="Arial Unicode MS" w:eastAsia="Arial Unicode MS" w:cs="Arial Unicode MS"/>
        </w:rPr>
        <w:t>。</w:t>
      </w:r>
    </w:p>
    <w:p>
      <w:pPr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/>
        </w:rPr>
        <w:t>把 SVAMP-too-close 从疑虑升级为数据支持的混杂问题</w:t>
      </w:r>
      <w:r>
        <w:rPr>
          <w:rFonts w:ascii="Arial Unicode MS" w:hAnsi="Arial Unicode MS" w:eastAsia="Arial Unicode MS" w:cs="Arial Unicode MS"/>
        </w:rPr>
        <w:t>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第十篇：Experiment 1.5.1 是做什么的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10.1 状态</w:t>
      </w:r>
    </w:p>
    <w:p>
      <w:r>
        <w:rPr>
          <w:rFonts w:ascii="Arial Unicode MS" w:hAnsi="Arial Unicode MS" w:eastAsia="Arial Unicode MS" w:cs="Arial Unicode MS"/>
        </w:rPr>
        <w:t>【预注册计划】截至 2026-07-19，计划和三个 config 已冻结，但正式 run 尚未出现。它不是结果。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10.2 它要回答的唯一问题</w:t>
      </w:r>
    </w:p>
    <w:p>
      <w:r>
        <w:rPr>
          <w:rFonts w:ascii="Arial Unicode MS" w:hAnsi="Arial Unicode MS" w:eastAsia="Arial Unicode MS" w:cs="Arial Unicode MS"/>
        </w:rPr>
        <w:t>v2 在 step 55 崩溃，entropy 急跌只提前约 3 步。1.5.1 要把 Q checkpoint 加密到每 5 步，直接问：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 Unicode MS" w:hAnsi="Arial Unicode MS" w:eastAsia="Arial Unicode MS" w:cs="Arial Unicode MS"/>
        </w:rPr>
        <w:t>崩溃前，erank 或 dormant fraction 是否在健康 run 的正常波动范围之外提前变化？如果有，是否至少比 entropy 早 5 步以上？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10.3 为什么它不是又做一次 1.5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不做 Stage B 适应；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不测 future adaptability；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只做 Stage-A collapse forensics；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目标是 detector lead-time，而不是 RQ1 相关；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运行到安全停或 step 80 hard cap 即结束；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max_steps</w:t>
      </w:r>
      <w:r>
        <w:rPr>
          <w:rFonts w:ascii="Arial Unicode MS" w:hAnsi="Arial Unicode MS" w:eastAsia="Arial Unicode MS" w:cs="Arial Unicode MS"/>
        </w:rPr>
        <w:t xml:space="preserve"> 仍保留 500，确保 learning-rate schedule 与 v2 相同，只用 hard cap 截断。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10.4 三条预注册判定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事件 E：连续零 reward variance 段的第一步；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SC1：在 </w:t>
      </w:r>
      <w:r>
        <w:rPr>
          <w:rFonts w:ascii="Arial Unicode MS" w:hAnsi="Arial Unicode MS" w:eastAsia="Arial Unicode MS" w:cs="Arial Unicode MS"/>
          <w:color w:val="1F4D78"/>
          <w:sz w:val="21"/>
        </w:rPr>
        <w:t>c &lt;= E-10</w:t>
      </w:r>
      <w:r>
        <w:rPr>
          <w:rFonts w:ascii="Arial Unicode MS" w:hAnsi="Arial Unicode MS" w:eastAsia="Arial Unicode MS" w:cs="Arial Unicode MS"/>
        </w:rPr>
        <w:t xml:space="preserve"> 的测量点，L12 erank 相对基线 ≤-12%；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SC2：任一层、任一阈值 dormant fraction &gt;0；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SC3：SC1 成立，并且 Q lead 至少比 entropy lead 多 5 步；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跨 replicate：至少 2/3 个发生崩溃的 run 成立，才说 pilot 规模支持。</w:t>
      </w:r>
    </w:p>
    <w:p>
      <w:r>
        <w:rPr>
          <w:rFonts w:ascii="Arial Unicode MS" w:hAnsi="Arial Unicode MS" w:eastAsia="Arial Unicode MS" w:cs="Arial Unicode MS"/>
        </w:rPr>
        <w:t>为什么阈值 -12%：健康 run 在前 100 步的 L12 最深下探约 -5% 到 -8.6%；-12% 预先放在健康包络以外，避免看到数据后随意画线。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10.5 三个 seed 的意义</w:t>
      </w:r>
    </w:p>
    <w:p>
      <w:r>
        <w:rPr>
          <w:rFonts w:ascii="Arial Unicode MS" w:hAnsi="Arial Unicode MS" w:eastAsia="Arial Unicode MS" w:cs="Arial Unicode MS"/>
        </w:rPr>
        <w:t>seed 42 近似重放 v2，43/44 测崩溃时点和 Q 形态是否依赖轨迹。如果某个 run 到 step 80 仍不崩，它被记为 censored，而不是失败；这本身说明高 lr 崩溃 hazard 有随机性。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10.6 四种可能结局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991"/>
        <w:gridCol w:w="6369"/>
      </w:tblGrid>
      <w:tr>
        <w:trPr>
          <w:tblHeader w:val="true"/>
        </w:trPr>
        <w:tc>
          <w:tcPr>
            <w:tcW w:type="dxa" w:w="2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结局</w:t>
            </w:r>
          </w:p>
        </w:tc>
        <w:tc>
          <w:tcPr>
            <w:tcW w:type="dxa" w:w="6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2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SC1+SC3 支持</w:t>
            </w:r>
          </w:p>
        </w:tc>
        <w:tc>
          <w:tcPr>
            <w:tcW w:type="dxa" w:w="6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 提前越出健康包络，并早于 entropy，是真正候选预警信号</w:t>
            </w:r>
          </w:p>
        </w:tc>
      </w:tr>
      <w:tr>
        <w:tc>
          <w:tcPr>
            <w:tcW w:type="dxa" w:w="2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SC1 支持、SC3 不支持</w:t>
            </w:r>
          </w:p>
        </w:tc>
        <w:tc>
          <w:tcPr>
            <w:tcW w:type="dxa" w:w="6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 有异常，但只是确认信号，不比 dashboard 早</w:t>
            </w:r>
          </w:p>
        </w:tc>
      </w:tr>
      <w:tr>
        <w:tc>
          <w:tcPr>
            <w:tcW w:type="dxa" w:w="2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SC1 不支持</w:t>
            </w:r>
          </w:p>
        </w:tc>
        <w:tc>
          <w:tcPr>
            <w:tcW w:type="dxa" w:w="6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activation Q 没有提前信号，是对核心假设的干净反面证据</w:t>
            </w:r>
          </w:p>
        </w:tc>
      </w:tr>
      <w:tr>
        <w:tc>
          <w:tcPr>
            <w:tcW w:type="dxa" w:w="2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至少 2 个 run 不崩</w:t>
            </w:r>
          </w:p>
        </w:tc>
        <w:tc>
          <w:tcPr>
            <w:tcW w:type="dxa" w:w="6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崩溃 hazard 强烈依赖轨迹，需要重新估计发生率/扩大 replicate</w:t>
            </w:r>
          </w:p>
        </w:tc>
      </w:tr>
    </w:tbl>
    <w:p>
      <w:pPr>
        <w:spacing w:before="0" w:after="40"/>
      </w:pP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第十一篇：Experiment 1.6 是做什么的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11.1 状态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【预注册计划】计划已冻结，但有硬前置条件：Tommy/团队必须明确批准本地 </w:t>
      </w:r>
      <w:r>
        <w:rPr>
          <w:rFonts w:ascii="Arial Unicode MS" w:hAnsi="Arial Unicode MS" w:eastAsia="Arial Unicode MS" w:cs="Arial Unicode MS"/>
          <w:color w:val="1F4D78"/>
          <w:sz w:val="21"/>
        </w:rPr>
        <w:t>lr=3e-6</w:t>
      </w:r>
      <w:r>
        <w:rPr>
          <w:rFonts w:ascii="Arial Unicode MS" w:hAnsi="Arial Unicode MS" w:eastAsia="Arial Unicode MS" w:cs="Arial Unicode MS"/>
        </w:rPr>
        <w:t xml:space="preserve"> 探针，launch commit 必须带 </w:t>
      </w:r>
      <w:r>
        <w:rPr>
          <w:rFonts w:ascii="Arial Unicode MS" w:hAnsi="Arial Unicode MS" w:eastAsia="Arial Unicode MS" w:cs="Arial Unicode MS"/>
          <w:color w:val="1F4D78"/>
          <w:sz w:val="21"/>
        </w:rPr>
        <w:t>team-ack:</w:t>
      </w:r>
      <w:r>
        <w:rPr>
          <w:rFonts w:ascii="Arial Unicode MS" w:hAnsi="Arial Unicode MS" w:eastAsia="Arial Unicode MS" w:cs="Arial Unicode MS"/>
        </w:rPr>
        <w:t>。截至当前没有正式 run 目录，所以不能写成已启动或已有结果。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11.2 为什么选 3e-6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5" name="Picture 5" descr="图 5　当前剂量地图。3e-6 是待团队批准的中间剂量探针，不是已完成结果。" title="研究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se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5　当前剂量地图。3e-6 是待团队批准的中间剂量探针，不是已完成结果。</w:t>
      </w:r>
    </w:p>
    <w:p>
      <w:r>
        <w:rPr>
          <w:rFonts w:ascii="Arial Unicode MS" w:hAnsi="Arial Unicode MS" w:eastAsia="Arial Unicode MS" w:cs="Arial Unicode MS"/>
        </w:rPr>
        <w:t>现有剂量地图：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1e-6×500：稳定，但没有持久 Q/适应下降；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1e-5：55 步内崩溃；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中间区域没有测。</w:t>
      </w:r>
    </w:p>
    <w:p>
      <w:r>
        <w:rPr>
          <w:rFonts w:ascii="Arial Unicode MS" w:hAnsi="Arial Unicode MS" w:eastAsia="Arial Unicode MS" w:cs="Arial Unicode MS"/>
        </w:rPr>
        <w:t>3e-6 是对数量级的几何中点附近：比 1e-6 强约 3 倍，比 1e-5 弱约 3 倍。它试图寻找“不直接崩溃，但足以留下持久变化”的窗口。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11.3 唯一科学变量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>相对 exp1.5 v3，只改 Stage-A lr：</w:t>
      </w:r>
      <w:r>
        <w:rPr>
          <w:rFonts w:ascii="Arial Unicode MS" w:hAnsi="Arial Unicode MS" w:eastAsia="Arial Unicode MS" w:cs="Arial Unicode MS"/>
          <w:color w:val="1F4D78"/>
          <w:sz w:val="21"/>
        </w:rPr>
        <w:t>1e-6→3e-6</w:t>
      </w:r>
      <w:r>
        <w:rPr>
          <w:rFonts w:ascii="Arial Unicode MS" w:hAnsi="Arial Unicode MS" w:eastAsia="Arial Unicode MS" w:cs="Arial Unicode MS"/>
        </w:rPr>
        <w:t>。模型、数据、beta、500 步、checkpoint、float32 Q、300 题×3 seed 适应等保持。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11.4 为什么 endpoint-first</w:t>
      </w:r>
    </w:p>
    <w:p>
      <w:r>
        <w:rPr>
          <w:rFonts w:ascii="Arial Unicode MS" w:hAnsi="Arial Unicode MS" w:eastAsia="Arial Unicode MS" w:cs="Arial Unicode MS"/>
        </w:rPr>
        <w:t>18 个适应格约需 21 GPU 小时。1.6 先只跑 checkpoint 0 和 500，各 3 seed，共 6 格，然后门控：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G-A：late-window </w:t>
      </w:r>
      <w:r>
        <w:rPr>
          <w:rFonts w:ascii="Arial Unicode MS" w:hAnsi="Arial Unicode MS" w:eastAsia="Arial Unicode MS" w:cs="Arial Unicode MS"/>
          <w:color w:val="1F4D78"/>
          <w:sz w:val="21"/>
        </w:rPr>
        <w:t>{300,400,500}</w:t>
      </w:r>
      <w:r>
        <w:rPr>
          <w:rFonts w:ascii="Arial Unicode MS" w:hAnsi="Arial Unicode MS" w:eastAsia="Arial Unicode MS" w:cs="Arial Unicode MS"/>
        </w:rPr>
        <w:t xml:space="preserve"> 的 L12 erank 均值相对 ckpt-0 位移绝对值 ≥7.5%；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G-B：ckpt-0 的三 seed mean delta 比 ckpt-500 至少高 5pp；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G-A 或 G-B 过，才扩展到完整 6-checkpoint grid；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两门都失败就停止，把 3e-6 记录为仍不足的剂量点。</w:t>
      </w:r>
    </w:p>
    <w:p>
      <w:r>
        <w:rPr>
          <w:rFonts w:ascii="Arial Unicode MS" w:hAnsi="Arial Unicode MS" w:eastAsia="Arial Unicode MS" w:cs="Arial Unicode MS"/>
        </w:rPr>
        <w:t>这叫“端点先行 + 门控扩格”：先用最小 outcome 成本判断是否值得补中间点。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11.5 1.6 仍然解决不了什么</w:t>
      </w:r>
    </w:p>
    <w:p>
      <w:pPr>
        <w:shd w:fill="F8FAFC"/>
      </w:pPr>
      <w:r>
        <w:rPr>
          <w:rFonts w:ascii="Arial Unicode MS" w:hAnsi="Arial Unicode MS" w:eastAsia="Arial Unicode MS" w:cs="Arial Unicode MS"/>
        </w:rPr>
        <w:t xml:space="preserve">即使 3e-6 找到差异，GSM8K→SVAMP 的 before/headroom 混杂仍存在。预注册要求任何相关读数都同时报告控制 </w:t>
      </w:r>
      <w:r>
        <w:rPr>
          <w:rFonts w:ascii="Arial Unicode MS" w:hAnsi="Arial Unicode MS" w:eastAsia="Arial Unicode MS" w:cs="Arial Unicode MS"/>
          <w:color w:val="1F4D78"/>
          <w:sz w:val="21"/>
        </w:rPr>
        <w:t>svamp_before</w:t>
      </w:r>
      <w:r>
        <w:rPr>
          <w:rFonts w:ascii="Arial Unicode MS" w:hAnsi="Arial Unicode MS" w:eastAsia="Arial Unicode MS" w:cs="Arial Unicode MS"/>
        </w:rPr>
        <w:t xml:space="preserve"> 的版本。更彻底的解决方案仍是更远的任务家族，例如 proposal 的 ProntoQA 方向。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第十二篇：所有“版本”放在同一张地图里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12.1 科学问题演化</w:t>
      </w:r>
    </w:p>
    <w:p>
      <w:pPr>
        <w:spacing w:before="80" w:after="160" w:line="252" w:lineRule="auto"/>
        <w:ind w:left="259" w:right="259"/>
        <w:shd w:fill="F3F5F7"/>
        <w:pBdr>
          <w:left w:val="single" w:sz="10" w:space="5" w:color="9AA9B8"/>
        </w:pBdr>
      </w:pPr>
      <w:r>
        <w:rPr>
          <w:rFonts w:ascii="Arial Unicode MS" w:hAnsi="Arial Unicode MS" w:eastAsia="Arial Unicode MS" w:cs="Arial Unicode MS"/>
          <w:color w:val="273746"/>
          <w:sz w:val="17"/>
        </w:rPr>
        <w:t>Proposal：Q 能否提前预测正式 Stage-B stall，并胜过 dashboard？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v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Experiment 1 pilot：小模型管线能否工作？Q 与 50-step SVAMP delta 是否有关？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Windows v1：训练近似 no-op，发现精度陷阱与 sentinel 必要性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Mac / Win v2：谱压缩复现，但 n=5 单 seed 相关不稳定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Stage-B repeats：只换 seed 就翻排名，确认 outcome 噪声问题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v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Experiment 1.5：提高剂量并用 300 题×3 seed 降噪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v1：clipping hard-stop 规则修正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v2：lr=1e-5 在 step 55 真实 policy collapse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v3：lr=1e-6 跑满 500；降噪成功，但无持久损伤，且暴露任务迁移混杂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Experiment 1.5.1：密集 Q 取证，问 Q 是否比 entropy 更早（待跑）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+--&gt; Experiment 1.6：试 3e-6 中间剂量，寻找不崩但有持久变化的窗口（待团队批准）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|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 xml:space="preserve">    v</w:t>
      </w:r>
      <w:r>
        <w:br/>
      </w:r>
      <w:r>
        <w:rPr>
          <w:rFonts w:ascii="Arial Unicode MS" w:hAnsi="Arial Unicode MS" w:eastAsia="Arial Unicode MS" w:cs="Arial Unicode MS"/>
          <w:color w:val="273746"/>
          <w:sz w:val="17"/>
        </w:rPr>
        <w:t>未来 Experiment 2：更大模型、更远任务、多个独立 Stage-A seeds、正式 stall label 与 detector bake-off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12.2 三条不同的证据线，不要混在一起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线 A：测量可靠性</w:t>
      </w:r>
    </w:p>
    <w:p>
      <w:r>
        <w:rPr>
          <w:rFonts w:ascii="Arial Unicode MS" w:hAnsi="Arial Unicode MS" w:eastAsia="Arial Unicode MS" w:cs="Arial Unicode MS"/>
        </w:rPr>
        <w:t>ckpt-0 跨平台一致、dtype gate 拦截、2048 sensitivity、manifest/validator。结论：仪器本身越来越可信。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线 B：训练病理</w:t>
      </w:r>
    </w:p>
    <w:p>
      <w:r>
        <w:rPr>
          <w:rFonts w:ascii="Arial Unicode MS" w:hAnsi="Arial Unicode MS" w:eastAsia="Arial Unicode MS" w:cs="Arial Unicode MS"/>
        </w:rPr>
        <w:t>1e-5 下 clipping、entropy 急跌、reward variance 归零；1e-6×500 健康。结论：已有真实 collapse 正样本和剂量边界。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线 C：未来适应 outcome</w:t>
      </w:r>
    </w:p>
    <w:p>
      <w:r>
        <w:rPr>
          <w:rFonts w:ascii="Arial Unicode MS" w:hAnsi="Arial Unicode MS" w:eastAsia="Arial Unicode MS" w:cs="Arial Unicode MS"/>
        </w:rPr>
        <w:t>100 题×1 seed 噪声大；300 题×3 seed 稳定得多；但 SVAMP before 改变造成 ceiling 混杂。结论：量尺更稳，但“测的构念”仍需修正。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第十三篇：结果应该怎么读，最常见误读是什么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13.1 “erank 下降了，所以模型失去塑性”——错</w:t>
      </w:r>
    </w:p>
    <w:p>
      <w:r>
        <w:rPr>
          <w:rFonts w:ascii="Arial Unicode MS" w:hAnsi="Arial Unicode MS" w:eastAsia="Arial Unicode MS" w:cs="Arial Unicode MS"/>
        </w:rPr>
        <w:t>正确表述：某些层的激活谱压缩了。是否代表固定预算未来适应量下降，需要独立 outcome 验证。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13.2 “rho=+0.60，所以 Q 有效”——证据不足</w:t>
      </w:r>
    </w:p>
    <w:p>
      <w:r>
        <w:rPr>
          <w:rFonts w:ascii="Arial Unicode MS" w:hAnsi="Arial Unicode MS" w:eastAsia="Arial Unicode MS" w:cs="Arial Unicode MS"/>
        </w:rPr>
        <w:t>n=6、来自同一轨迹、p=0.208，而且 V 型可能由迁移/headroom 共因驱动。它是值得追的形状，不是 detector 成功证明。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13.3 “MC2 通过，所以出现 plasticity collapse”——错</w:t>
      </w:r>
    </w:p>
    <w:p>
      <w:r>
        <w:rPr>
          <w:rFonts w:ascii="Arial Unicode MS" w:hAnsi="Arial Unicode MS" w:eastAsia="Arial Unicode MS" w:cs="Arial Unicode MS"/>
        </w:rPr>
        <w:t>MC2 的操作阈值通过，但最差点同时拥有最高适应前准确率，后期又完全恢复。它更像暂态+天花板混杂，不能升级成一般学习能力结论。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13.4 “v1 四个 phase 都完成，所以也能算一条 run”——错</w:t>
      </w:r>
    </w:p>
    <w:p>
      <w:r>
        <w:rPr>
          <w:rFonts w:ascii="Arial Unicode MS" w:hAnsi="Arial Unicode MS" w:eastAsia="Arial Unicode MS" w:cs="Arial Unicode MS"/>
        </w:rPr>
        <w:t>科学 treatment 近似没有施加。完成文件不能替代权重变化、reward 学习和 sentinel 证据。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13.5 “Mac rho 和 Windows rho 方向相反，说明硬件改变科学规律”——证据不足</w:t>
      </w:r>
    </w:p>
    <w:p>
      <w:r>
        <w:rPr>
          <w:rFonts w:ascii="Arial Unicode MS" w:hAnsi="Arial Unicode MS" w:eastAsia="Arial Unicode MS" w:cs="Arial Unicode MS"/>
        </w:rPr>
        <w:t>Windows v2 有多次 resume，执行 profile 不同，而且只换 Stage-B seed 也能把 rho 从 +0.50 变 -0.50。首先应归因于小样本与 on-policy/适应噪声，而不是硬件规律。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13.6 “dormant fraction 恒 0，所以 dormant 指标理论上没用”——过度外推</w:t>
      </w:r>
    </w:p>
    <w:p>
      <w:r>
        <w:rPr>
          <w:rFonts w:ascii="Arial Unicode MS" w:hAnsi="Arial Unicode MS" w:eastAsia="Arial Unicode MS" w:cs="Arial Unicode MS"/>
        </w:rPr>
        <w:t>只能说：在 0.5B、层 4/12/22、当前 post-activation 定义、tau 0.025/0.1 和现有剂量下没有区分度。更大模型、其他层、阈值或训练病理可能不同。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13.7 “1.5 失败了”——不准确</w:t>
      </w:r>
    </w:p>
    <w:p>
      <w:r>
        <w:rPr>
          <w:rFonts w:ascii="Arial Unicode MS" w:hAnsi="Arial Unicode MS" w:eastAsia="Arial Unicode MS" w:cs="Arial Unicode MS"/>
        </w:rPr>
        <w:t>原高 lr 计划没能稳定跑到 500，但产生了最有价值的 collapse 正样本；v3 完成了降噪和长时程测试；结果还直接决定了 1.5.1/1.6。它没有验证原假设，但显著提高了后续实验设计质量。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第十四篇：如果你第一次打开 run 目录，应该看什么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14.1 先确认身份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config.json</w:t>
      </w:r>
      <w:r>
        <w:rPr>
          <w:rFonts w:ascii="Arial Unicode MS" w:hAnsi="Arial Unicode MS" w:eastAsia="Arial Unicode MS" w:cs="Arial Unicode MS"/>
        </w:rPr>
        <w:t>：科学和执行配方；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manifest.json</w:t>
      </w:r>
      <w:r>
        <w:rPr>
          <w:rFonts w:ascii="Arial Unicode MS" w:hAnsi="Arial Unicode MS" w:eastAsia="Arial Unicode MS" w:cs="Arial Unicode MS"/>
        </w:rPr>
        <w:t>：模型/data/git/config hash；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phase*_complete.json</w:t>
      </w:r>
      <w:r>
        <w:rPr>
          <w:rFonts w:ascii="Arial Unicode MS" w:hAnsi="Arial Unicode MS" w:eastAsia="Arial Unicode MS" w:cs="Arial Unicode MS"/>
        </w:rPr>
        <w:t>：哪些 phase 真完成；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safety_stop.json</w:t>
      </w:r>
      <w:r>
        <w:rPr>
          <w:rFonts w:ascii="Arial Unicode MS" w:hAnsi="Arial Unicode MS" w:eastAsia="Arial Unicode MS" w:cs="Arial Unicode MS"/>
        </w:rPr>
        <w:t>：是否以预期外安全事件终止。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14.2 再确认训练真的发生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dashboard.jsonl</w:t>
      </w:r>
      <w:r>
        <w:rPr>
          <w:rFonts w:ascii="Arial Unicode MS" w:hAnsi="Arial Unicode MS" w:eastAsia="Arial Unicode MS" w:cs="Arial Unicode MS"/>
        </w:rPr>
        <w:t>：reward、entropy、grad norm、completion；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phase1_update_sentinel.jsonl</w:t>
      </w:r>
      <w:r>
        <w:rPr>
          <w:rFonts w:ascii="Arial Unicode MS" w:hAnsi="Arial Unicode MS" w:eastAsia="Arial Unicode MS" w:cs="Arial Unicode MS"/>
        </w:rPr>
        <w:t>：权重是否有效改变；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gsm8k_eval.jsonl</w:t>
      </w:r>
      <w:r>
        <w:rPr>
          <w:rFonts w:ascii="Arial Unicode MS" w:hAnsi="Arial Unicode MS" w:eastAsia="Arial Unicode MS" w:cs="Arial Unicode MS"/>
        </w:rPr>
        <w:t>：held-out 表现轨迹。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14.3 再看 Q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measurements/metrics_ckpt*.json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</w:rPr>
        <w:t xml:space="preserve">先检查 </w:t>
      </w:r>
      <w:r>
        <w:rPr>
          <w:rFonts w:ascii="Arial Unicode MS" w:hAnsi="Arial Unicode MS" w:eastAsia="Arial Unicode MS" w:cs="Arial Unicode MS"/>
          <w:color w:val="1F4D78"/>
          <w:sz w:val="21"/>
        </w:rPr>
        <w:t>n_probe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21"/>
        </w:rPr>
        <w:t>layers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21"/>
        </w:rPr>
        <w:t>model_dtype_requested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21"/>
        </w:rPr>
        <w:t>measurement_contract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不同 probe 大小的 absolute erank 不直接混比；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sensitivity_2048 只与同 probe 大小的端点比较。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14.4 最后看适应与主分析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adaptation_seed*/ckpt-N/baseline.json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summary.json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svamp_eval_curve.jsonl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analysis/results_table.csv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1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analysis/analysis_summary.json</w:t>
      </w:r>
      <w:r>
        <w:rPr>
          <w:rFonts w:ascii="Arial Unicode MS" w:hAnsi="Arial Unicode MS" w:eastAsia="Arial Unicode MS" w:cs="Arial Unicode MS"/>
        </w:rPr>
        <w:t>。</w:t>
      </w:r>
    </w:p>
    <w:p>
      <w:r>
        <w:rPr>
          <w:rFonts w:ascii="Arial Unicode MS" w:hAnsi="Arial Unicode MS" w:eastAsia="Arial Unicode MS" w:cs="Arial Unicode MS"/>
        </w:rPr>
        <w:t>永远同时看 before、after、delta，不要只看 delta。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第十五篇：当前最诚实的知识边界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15.1 已经知道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测量和 artifact 管线可跨平台复核，并能拦下 dtype 不可比问题。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pure-bf16 master weights + lr=1e-6 可让训练近似 no-op。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0.5B、beta=0、lr=1e-6 的健康 run 中，L12 早期下探和 L22 持续压缩可重复出现。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这些谱变化尚未被证明等价于固定预算适应力下降。</w:t>
      </w:r>
    </w:p>
    <w:p>
      <w:pPr>
        <w:numPr>
          <w:ilvl w:val="0"/>
          <w:numId w:val="25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lr=1e-5, beta=0</w:t>
      </w:r>
      <w:r>
        <w:rPr>
          <w:rFonts w:ascii="Arial Unicode MS" w:hAnsi="Arial Unicode MS" w:eastAsia="Arial Unicode MS" w:cs="Arial Unicode MS"/>
        </w:rPr>
        <w:t xml:space="preserve"> 在本设置中可在约 55 步内发生策略崩溃。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100 题×单 seed 不足以稳定排列 checkpoint；300 题×3 seed 明显更稳。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GSM8K→SVAMP 的直接迁移足以污染 delta/headroom。</w:t>
      </w:r>
    </w:p>
    <w:p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dormant fraction 在当前设置中没有信息量。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15.2 还不知道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崩溃前 Q 是否比 entropy 更早；1.5.1 专门回答。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1e-6 与 1e-5 之间是否存在“不崩但可塑性持续下降”的窗口；1.6 尝试回答。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更远任务家族上是否仍有 V 型和 headroom 混杂。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多个独立 Stage-A seeds 上 Q-outcome 关系是否稳定。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正式 stall label 下 Q 的 AUROC、AUPRC、ECE 和 lead time。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Q 能否胜过 reward/KL/grad-norm/entropy dashboard。</w:t>
      </w:r>
    </w:p>
    <w:p>
      <w:pPr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</w:rPr>
        <w:t>保护 Q 的 intervention 是否能因果性地防止 stall。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15.3 当前推荐的研究路径</w:t>
      </w:r>
    </w:p>
    <w:p>
      <w:r>
        <w:rPr>
          <w:rFonts w:ascii="Arial Unicode MS" w:hAnsi="Arial Unicode MS" w:eastAsia="Arial Unicode MS" w:cs="Arial Unicode MS"/>
        </w:rPr>
        <w:t>按已经冻结的治理规则：</w:t>
      </w:r>
    </w:p>
    <w:p>
      <w:pPr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</w:rPr>
        <w:t>先跑不需团队批准、成本低、直接利用现有 collapse 的 1.5.1；</w:t>
      </w:r>
    </w:p>
    <w:p>
      <w:pPr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</w:rPr>
        <w:t>1.6 只有团队 ack 后才能启动；</w:t>
      </w:r>
    </w:p>
    <w:p>
      <w:pPr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</w:rPr>
        <w:t>正式 Experiment 2 应优先解决任务距离、独立 Stage-A seeds、密集崩溃窗口采样和正式 stall reference；</w:t>
      </w:r>
    </w:p>
    <w:p>
      <w:pPr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</w:rPr>
        <w:t>保留 dashboard bake-off，不能因为 Q 是项目主题就弱化对照组。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第十六篇：零基础 FAQ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Q1：为什么不直接看最终考试分数？</w:t>
      </w:r>
    </w:p>
    <w:p>
      <w:r>
        <w:rPr>
          <w:rFonts w:ascii="Arial Unicode MS" w:hAnsi="Arial Unicode MS" w:eastAsia="Arial Unicode MS" w:cs="Arial Unicode MS"/>
        </w:rPr>
        <w:t>因为最终分数只能在训练花完后看到。项目要的是提前预警，而且最终准确率还会混入任务难度、起点和直接迁移。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Q2：为什么每个 checkpoint 都要先考一次？</w:t>
      </w:r>
    </w:p>
    <w:p>
      <w:r>
        <w:rPr>
          <w:rFonts w:ascii="Arial Unicode MS" w:hAnsi="Arial Unicode MS" w:eastAsia="Arial Unicode MS" w:cs="Arial Unicode MS"/>
        </w:rPr>
        <w:t>因为不同 Stage-A checkpoint 的 SVAMP 起点不同。没有 before，就不知道 after 高是因为本来就高，还是 Stage B 学得多。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Q3：既然有 before，为什么还会有天花板混杂？</w:t>
      </w:r>
    </w:p>
    <w:p>
      <w:p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after-before</w:t>
      </w:r>
      <w:r>
        <w:rPr>
          <w:rFonts w:ascii="Arial Unicode MS" w:hAnsi="Arial Unicode MS" w:eastAsia="Arial Unicode MS" w:cs="Arial Unicode MS"/>
        </w:rPr>
        <w:t xml:space="preserve"> 修正了起点，但没有修正剩余上升空间。例如 95 分最多只能涨 5 分。需要换更远任务、建模 before 协变量或设计等起点对照。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Q4：为什么只看排名相关，不看直线拟合？</w:t>
      </w:r>
    </w:p>
    <w:p>
      <w:r>
        <w:rPr>
          <w:rFonts w:ascii="Arial Unicode MS" w:hAnsi="Arial Unicode MS" w:eastAsia="Arial Unicode MS" w:cs="Arial Unicode MS"/>
        </w:rPr>
        <w:t>Pilot 只有 5/6 点，且不保证线性。Spearman 只看排序，假设更少。但点太少时它也很不稳定。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Q5：p&gt;0.05 是不是证明没有关系？</w:t>
      </w:r>
    </w:p>
    <w:p>
      <w:r>
        <w:rPr>
          <w:rFonts w:ascii="Arial Unicode MS" w:hAnsi="Arial Unicode MS" w:eastAsia="Arial Unicode MS" w:cs="Arial Unicode MS"/>
        </w:rPr>
        <w:t>不是。它表示当前样本不足以排除“无关系下的随机结果”。n=5/6 的统计功效非常低；不显著既不是证明有关系，也不是证明绝对没关系。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Q6：为什么 checkpoint 不是独立样本？</w:t>
      </w:r>
    </w:p>
    <w:p>
      <w:r>
        <w:rPr>
          <w:rFonts w:ascii="Arial Unicode MS" w:hAnsi="Arial Unicode MS" w:eastAsia="Arial Unicode MS" w:cs="Arial Unicode MS"/>
        </w:rPr>
        <w:t>它们来自同一训练轨迹，ckpt-100 包含了走到 ckpt-50 的历史。相邻点高度相关，不能当作六个独立模型世界。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Q7：为什么要多 Stage-A seed 又要多 Stage-B seed？</w:t>
      </w:r>
    </w:p>
    <w:p>
      <w:r>
        <w:rPr>
          <w:rFonts w:ascii="Arial Unicode MS" w:hAnsi="Arial Unicode MS" w:eastAsia="Arial Unicode MS" w:cs="Arial Unicode MS"/>
        </w:rPr>
        <w:t>Stage-A seed 控制“生成了哪条模型轨迹”；Stage-B seed 控制“从固定 checkpoint 学新任务时的随机结果”。两种噪声不同，必须分层重复。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Q8：为什么高学习率崩溃也算科学结果？</w:t>
      </w:r>
    </w:p>
    <w:p>
      <w:r>
        <w:rPr>
          <w:rFonts w:ascii="Arial Unicode MS" w:hAnsi="Arial Unicode MS" w:eastAsia="Arial Unicode MS" w:cs="Arial Unicode MS"/>
        </w:rPr>
        <w:t>因为项目研究的就是训练失速/坍缩。只要不是基础设施错误、事件被完整记录、规则预先定义，它就是重要正样本。不能为了跑满步数而静默降低 lr 或改 reward。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Q9：为什么 1.5.1 不做 Stage B？</w:t>
      </w:r>
    </w:p>
    <w:p>
      <w:r>
        <w:rPr>
          <w:rFonts w:ascii="Arial Unicode MS" w:hAnsi="Arial Unicode MS" w:eastAsia="Arial Unicode MS" w:cs="Arial Unicode MS"/>
        </w:rPr>
        <w:t>它只问崩溃前谁先报警。加 Stage B 会耗费大量算力，却不改善这个 lead-time 问题。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Q10：为什么 1.6 需要团队批准？</w:t>
      </w:r>
    </w:p>
    <w:p>
      <w:r>
        <w:rPr>
          <w:rFonts w:ascii="Arial Unicode MS" w:hAnsi="Arial Unicode MS" w:eastAsia="Arial Unicode MS" w:cs="Arial Unicode MS"/>
        </w:rPr>
        <w:t>它是 exp1.5 预注册落格后的科学升级路线之一，会消耗约 20–34 GPU 小时；中间 lr、KL arm、更大模型、Colab 等路径需要团队共同排序，Person 4 不能静默决定。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第十七篇：术语速查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329"/>
        <w:gridCol w:w="5031"/>
      </w:tblGrid>
      <w:tr>
        <w:trPr>
          <w:tblHeader w:val="true"/>
        </w:trP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大白话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parameter / weight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模型内部可调数字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activation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模型处理一个输入时产生的内部向量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forward pass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只让模型计算输出，不改权重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backward pass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根据 loss 计算梯度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optimizer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把梯度变成实际权重更新的规则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learning rate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每次更新的步幅尺度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update / step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一次优化器权重更新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checkpoint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某一步保存的模型快照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RLVR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用可自动验证的 reward 做强化学习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GRPO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同题多回答、组内相对比较的 RL 方法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beta / KL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限制策略偏离参考模型的强度；beta=0 表示不加该惩罚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full fine-tune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更新全部模型参数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LoRA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只训练小型低秩适配参数，通常更便宜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probe set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固定用于内部测量的输入集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effective rank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激活矩阵有效使用多少谱方向的指标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dormant fraction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相对激活极低的神经元比例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entropy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输出分布不确定性/多样性的一个量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clipping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生成撞到最大 token 长度而被截断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sentinel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检查权重是否真的有效改变的哨兵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fixed-budget adaptation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对所有起点给完全相同的新任务训练预算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delta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适应后准确率减适应前准确率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Spearman rho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两组数的排名一致程度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AUROC/AUPRC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二分类 detector 的区分能力指标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ECE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预测概率是否校准的指标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lead time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预警比可见失败提前多少步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confound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让观察关系产生其他解释的混杂因素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pre-registration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结果前冻结设计、阈值和分析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stratum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一种执行环境下的一条完整 run</w:t>
            </w:r>
          </w:p>
        </w:tc>
      </w:tr>
      <w:tr>
        <w:tc>
          <w:tcPr>
            <w:tcW w:type="dxa" w:w="4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censored</w:t>
            </w:r>
          </w:p>
        </w:tc>
        <w:tc>
          <w:tcPr>
            <w:tcW w:type="dxa" w:w="5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到观察上限仍未发生事件，不能当普通失败</w:t>
            </w:r>
          </w:p>
        </w:tc>
      </w:tr>
    </w:tbl>
    <w:p>
      <w:pPr>
        <w:spacing w:before="0" w:after="40"/>
      </w:pP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第十八篇：事实来源与文档地图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18.1 权威顺序</w:t>
      </w:r>
    </w:p>
    <w:p>
      <w:pPr>
        <w:numPr>
          <w:ilvl w:val="0"/>
          <w:numId w:val="28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team_doc/proposal_v3.1_formal.docx</w:t>
      </w:r>
      <w:r>
        <w:rPr>
          <w:rFonts w:ascii="Arial Unicode MS" w:hAnsi="Arial Unicode MS" w:eastAsia="Arial Unicode MS" w:cs="Arial Unicode MS"/>
        </w:rPr>
        <w:t>：正式 proposal，尤其 Method、Datasets、Metrics、Baselines/Ablations；</w:t>
      </w:r>
    </w:p>
    <w:p>
      <w:pPr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</w:rPr>
        <w:t>Tommy 的团队规格；</w:t>
      </w:r>
    </w:p>
    <w:p>
      <w:pPr>
        <w:numPr>
          <w:ilvl w:val="0"/>
          <w:numId w:val="28"/>
        </w:numPr>
        <w:shd w:fill="F8FAFC"/>
      </w:pPr>
      <w:r>
        <w:rPr>
          <w:rFonts w:ascii="Arial Unicode MS" w:hAnsi="Arial Unicode MS" w:eastAsia="Arial Unicode MS" w:cs="Arial Unicode MS"/>
          <w:color w:val="1F4D78"/>
          <w:sz w:val="21"/>
        </w:rPr>
        <w:t>agent_doc/AGENT_BRIEFING_first_experiment.md</w:t>
      </w:r>
      <w:r>
        <w:rPr>
          <w:rFonts w:ascii="Arial Unicode MS" w:hAnsi="Arial Unicode MS" w:eastAsia="Arial Unicode MS" w:cs="Arial Unicode MS"/>
        </w:rPr>
        <w:t>：pilot 浓缩规格；</w:t>
      </w:r>
    </w:p>
    <w:p>
      <w:pPr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</w:rPr>
        <w:t>冻结 config、run 目录 JSON/CSV、amendment、compute log；</w:t>
      </w:r>
    </w:p>
    <w:p>
      <w:pPr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</w:rPr>
        <w:t>汇总报告与本入门文档。</w:t>
      </w:r>
    </w:p>
    <w:p>
      <w:r>
        <w:rPr>
          <w:rFonts w:ascii="Arial Unicode MS" w:hAnsi="Arial Unicode MS" w:eastAsia="Arial Unicode MS" w:cs="Arial Unicode MS"/>
        </w:rPr>
        <w:t>若叙述与原始产物冲突，以原始 config/JSON 和正式 proposal 为准。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18.2 关键文件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3330"/>
        <w:gridCol w:w="6030"/>
      </w:tblGrid>
      <w:tr>
        <w:trPr>
          <w:tblHeader w:val="true"/>
        </w:trP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路径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正式 proposal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team_doc/proposal_v3.1_formal.docx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Pilot briefing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agent_doc/AGENT_BRIEFING_first_experiment.md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Pilot 配方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eaaj-pilot/pilot_config.json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Pilot facts-only 报告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PILOT_COMBINED_REPORT_3EXPERIMENTS_ZH.md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Windows v1 诊断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eaaj-pilot-win4070/WIN4070_RUN_ANALYSIS.md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Windows v2 报告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eaaj-pilot-win4070/WIN4070_V2_FINAL_REPORT_ZH.md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Stage-B repeat 状态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eaaj-pilot-win4070/WIN4070_STAGEB_SEED_REPLICATION_STATUS_ZH.md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Pilot evidence pack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experiment 1/pilot_evidence_pack/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Exp1.5 原计划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experiment 1.5/EXPERIMENT_1_5_PLAN_ZH.md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Exp1.5 修正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EXPERIMENT_1_5_AMENDMENT_V2.md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V3.md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MEASUREMENT_RECOVERY.md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Exp1.5 完整分析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EXP1_5_RESULTS_ANALYSIS_ZH.md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Exp1.5 v3 主分析 JSON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eaaj-pilot/outputs/exp15_cuda_grpo_gsm8k_c7cc7a1d02d9/analysis/analysis_summary.json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Exp1.5.1 计划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experiment 1.5/EXPERIMENT_1_5_1_PLAN_ZH.md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Exp1.6 计划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experiment 1.5/EXPERIMENT_1_6_PLAN_ZH.md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计算账本</w:t>
            </w:r>
          </w:p>
        </w:tc>
        <w:tc>
          <w:tcPr>
            <w:tcW w:type="dxa" w:w="6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eaaj-pilot/compute_log.md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18.3 最终一句话</w:t>
      </w:r>
    </w:p>
    <w:p>
      <w:r>
        <w:rPr>
          <w:rFonts w:ascii="Arial Unicode MS" w:hAnsi="Arial Unicode MS" w:eastAsia="Arial Unicode MS" w:cs="Arial Unicode MS"/>
        </w:rPr>
        <w:t>Experiment 1 系列到现在最重要的进展，不是“已经证明 Q 能预警”，而是把一个模糊假说拆成了可审计的测量、噪声、剂量、崩溃事件和决策门：</w:t>
      </w:r>
      <w:r>
        <w:rPr>
          <w:rFonts w:ascii="Arial Unicode MS" w:hAnsi="Arial Unicode MS" w:eastAsia="Arial Unicode MS" w:cs="Arial Unicode MS"/>
          <w:b/>
        </w:rPr>
        <w:t>我们已经知道仪器怎样才算可信、哪种运行是假训练、哪里会直接崩、怎样把 outcome 噪声压低、以及下一轮必须如何区分真正 capacity loss 与数学任务迁移。</w:t>
      </w:r>
      <w:r>
        <w:rPr>
          <w:rFonts w:ascii="Arial Unicode MS" w:hAnsi="Arial Unicode MS" w:eastAsia="Arial Unicode MS" w:cs="Arial Unicode MS"/>
        </w:rPr>
        <w:t xml:space="preserve"> 这使后续正式 detector 实验有可能给出可信的正结果或可信的反结果。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 xml:space="preserve">第 </w:t>
    </w:r>
    <w:r>
      <w:rPr>
        <w:rFonts w:ascii="Arial Unicode MS" w:hAnsi="Arial Unicode MS" w:eastAsia="Arial Unicode MS" w:cs="Arial Unicode MS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5" w:space="3" w:color="D7DBE2"/>
      </w:pBdr>
    </w:pPr>
    <w:r>
      <w:rPr>
        <w:rFonts w:ascii="Arial Unicode MS" w:hAnsi="Arial Unicode MS" w:eastAsia="Arial Unicode MS" w:cs="Arial Unicode MS"/>
        <w:b/>
        <w:color w:val="666666"/>
        <w:sz w:val="18"/>
      </w:rPr>
      <w:t>Experiment 1 零基础完整入门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Arial Unicode MS" w:hAnsi="Arial Unicode MS" w:eastAsia="Arial Unicode MS" w:cs="Arial Unicode M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2037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Arial Unicode MS" w:hAnsi="Arial Unicode MS" w:eastAsia="Arial Unicode MS" w:cs="Arial Unicode MS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Proposal 到 Experiment 1 全部版本：零 ML 基础完整入门</dc:title>
  <dc:subject>Algoverse RLVR plasticity collapse project beginner guide</dc:subject>
  <dc:creator>Aaron Wang research workspace</dc:creator>
  <cp:keywords>RLVR, GRPO, plasticity, Experiment 1, beginner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